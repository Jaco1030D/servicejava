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wordWrap w:val="0"/>
        <w:autoSpaceDE w:val="0"/>
        <w:autoSpaceDN w:val="0"/>
        <w:spacing w:line="14" w:lineRule="exact" w:before="0" w:after="2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3723600" cy="117475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0" cy="1174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/>
        <w:wordWrap w:val="0"/>
        <w:autoSpaceDE w:val="0"/>
        <w:autoSpaceDN w:val="0"/>
        <w:spacing w:line="471" w:lineRule="exact" w:before="436" w:after="186"/>
        <w:ind w:left="9417" w:right="0" w:firstLine="0"/>
        <w:jc w:val="left"/>
      </w:pPr>
      <w:r>
        <w:rPr>
          <w:rFonts w:ascii="font1" w:hAnsi="font1" w:eastAsia="font1"/>
          <w:b w:val="0"/>
          <w:i w:val="0"/>
          <w:color w:val="000000"/>
          <w:sz w:val="47"/>
        </w:rPr>
        <w:t>ACH4503</w:t>
      </w:r>
      <w:r>
        <w:rPr>
          <w:rFonts w:ascii="Times New Roman" w:hAnsi="Times New Roman" w:eastAsia="Times New Roman"/>
          <w:b w:val="0"/>
          <w:color w:val="000000"/>
          <w:spacing w:val="543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2"/>
          <w:sz w:val="47"/>
        </w:rPr>
        <w:t>Pesquisa</w:t>
      </w:r>
      <w:r>
        <w:rPr>
          <w:rFonts w:ascii="font2" w:hAnsi="font2" w:eastAsia="font2"/>
          <w:b w:val="0"/>
          <w:i w:val="0"/>
          <w:color w:val="000000"/>
          <w:spacing w:val="-1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31"/>
          <w:sz w:val="47"/>
        </w:rPr>
        <w:t>d</w:t>
      </w:r>
      <w:r>
        <w:rPr>
          <w:rFonts w:ascii="font2" w:hAnsi="font2" w:eastAsia="font2"/>
          <w:b w:val="0"/>
          <w:i w:val="0"/>
          <w:color w:val="000000"/>
          <w:spacing w:val="-2"/>
          <w:sz w:val="47"/>
        </w:rPr>
        <w:t>e</w:t>
      </w:r>
      <w:r>
        <w:rPr>
          <w:rFonts w:ascii="font2" w:hAnsi="font2" w:eastAsia="font2"/>
          <w:b w:val="0"/>
          <w:i w:val="0"/>
          <w:color w:val="000000"/>
          <w:spacing w:val="-1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149"/>
          <w:sz w:val="47"/>
        </w:rPr>
        <w:t>M</w:t>
      </w:r>
      <w:r>
        <w:rPr>
          <w:rFonts w:ascii="Times New Roman" w:hAnsi="Times New Roman" w:eastAsia="Times New Roman"/>
          <w:b w:val="0"/>
          <w:color w:val="000000"/>
          <w:spacing w:val="34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2"/>
          <w:sz w:val="47"/>
        </w:rPr>
        <w:t>arketing</w:t>
      </w:r>
      <w:r>
        <w:rPr>
          <w:rFonts w:ascii="font2" w:hAnsi="font2" w:eastAsia="font2"/>
          <w:b w:val="0"/>
          <w:i w:val="0"/>
          <w:color w:val="000000"/>
          <w:spacing w:val="-1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16"/>
          <w:sz w:val="47"/>
        </w:rPr>
        <w:t>II</w:t>
      </w:r>
      <w:r>
        <w:rPr>
          <w:rFonts w:ascii="Times New Roman" w:hAnsi="Times New Roman" w:eastAsia="Times New Roman"/>
          <w:b w:val="0"/>
          <w:color w:val="000000"/>
          <w:spacing w:val="2827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2"/>
          <w:sz w:val="47"/>
        </w:rPr>
        <w:t>2</w:t>
      </w:r>
      <w:r>
        <w:rPr>
          <w:rFonts w:ascii="font2" w:hAnsi="font2" w:eastAsia="font2"/>
          <w:b w:val="0"/>
          <w:i w:val="0"/>
          <w:color w:val="000000"/>
          <w:spacing w:val="1551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2"/>
          <w:sz w:val="47"/>
        </w:rPr>
        <w:t>2</w:t>
      </w:r>
      <w:r>
        <w:rPr>
          <w:rFonts w:ascii="Times New Roman" w:hAnsi="Times New Roman" w:eastAsia="Times New Roman"/>
          <w:b w:val="0"/>
          <w:color w:val="000000"/>
          <w:spacing w:val="1418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1"/>
          <w:sz w:val="47"/>
        </w:rPr>
        <w:t>-</w:t>
      </w:r>
      <w:r>
        <w:rPr>
          <w:rFonts w:ascii="Times New Roman" w:hAnsi="Times New Roman" w:eastAsia="Times New Roman"/>
          <w:b w:val="0"/>
          <w:color w:val="000000"/>
          <w:spacing w:val="1740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2"/>
          <w:sz w:val="47"/>
        </w:rPr>
        <w:t>30</w:t>
      </w:r>
    </w:p>
    <w:p>
      <w:pPr>
        <w:widowControl/>
        <w:wordWrap w:val="0"/>
        <w:autoSpaceDE w:val="0"/>
        <w:autoSpaceDN w:val="0"/>
        <w:spacing w:line="506" w:lineRule="exact" w:before="372" w:after="208"/>
        <w:ind w:left="9417" w:right="0" w:firstLine="0"/>
        <w:jc w:val="left"/>
      </w:pPr>
      <w:r>
        <w:rPr>
          <w:rFonts w:ascii="font1" w:hAnsi="font1" w:eastAsia="font1"/>
          <w:b w:val="0"/>
          <w:i w:val="0"/>
          <w:color w:val="000000"/>
          <w:sz w:val="47"/>
        </w:rPr>
        <w:t>ACH4513</w:t>
      </w:r>
      <w:r>
        <w:rPr>
          <w:rFonts w:ascii="Times New Roman" w:hAnsi="Times New Roman" w:eastAsia="Times New Roman"/>
          <w:b w:val="0"/>
          <w:color w:val="000000"/>
          <w:spacing w:val="543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2"/>
          <w:sz w:val="47"/>
        </w:rPr>
        <w:t>Estatística</w:t>
      </w:r>
      <w:r>
        <w:rPr>
          <w:rFonts w:ascii="font2" w:hAnsi="font2" w:eastAsia="font2"/>
          <w:b w:val="0"/>
          <w:i w:val="0"/>
          <w:color w:val="000000"/>
          <w:spacing w:val="-1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212"/>
          <w:sz w:val="47"/>
        </w:rPr>
        <w:t>A</w:t>
      </w:r>
      <w:r>
        <w:rPr>
          <w:rFonts w:ascii="Times New Roman" w:hAnsi="Times New Roman" w:eastAsia="Times New Roman"/>
          <w:b w:val="0"/>
          <w:color w:val="000000"/>
          <w:spacing w:val="92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3"/>
          <w:sz w:val="47"/>
        </w:rPr>
        <w:t>plicada</w:t>
      </w:r>
      <w:r>
        <w:rPr>
          <w:rFonts w:ascii="font2" w:hAnsi="font2" w:eastAsia="font2"/>
          <w:b w:val="0"/>
          <w:i w:val="0"/>
          <w:color w:val="000000"/>
          <w:spacing w:val="-1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164"/>
          <w:sz w:val="47"/>
        </w:rPr>
        <w:t>a</w:t>
      </w:r>
      <w:r>
        <w:rPr>
          <w:rFonts w:ascii="Times New Roman" w:hAnsi="Times New Roman" w:eastAsia="Times New Roman"/>
          <w:b w:val="0"/>
          <w:color w:val="000000"/>
          <w:spacing w:val="167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287"/>
          <w:sz w:val="47"/>
        </w:rPr>
        <w:t>M</w:t>
      </w:r>
      <w:r>
        <w:rPr>
          <w:rFonts w:ascii="Times New Roman" w:hAnsi="Times New Roman" w:eastAsia="Times New Roman"/>
          <w:b w:val="0"/>
          <w:color w:val="000000"/>
          <w:spacing w:val="167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2"/>
          <w:sz w:val="47"/>
        </w:rPr>
        <w:t>arketing</w:t>
      </w:r>
      <w:r>
        <w:rPr>
          <w:rFonts w:ascii="font2" w:hAnsi="font2" w:eastAsia="font2"/>
          <w:b w:val="0"/>
          <w:i w:val="0"/>
          <w:color w:val="000000"/>
          <w:spacing w:val="-1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46"/>
          <w:sz w:val="47"/>
        </w:rPr>
        <w:t>I</w:t>
      </w:r>
      <w:r>
        <w:rPr>
          <w:rFonts w:ascii="Times New Roman" w:hAnsi="Times New Roman" w:eastAsia="Times New Roman"/>
          <w:b w:val="0"/>
          <w:color w:val="000000"/>
          <w:spacing w:val="1258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2"/>
          <w:sz w:val="47"/>
        </w:rPr>
        <w:t>4</w:t>
      </w:r>
      <w:r>
        <w:rPr>
          <w:rFonts w:ascii="font2" w:hAnsi="font2" w:eastAsia="font2"/>
          <w:b w:val="0"/>
          <w:i w:val="0"/>
          <w:color w:val="000000"/>
          <w:spacing w:val="1551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2"/>
          <w:sz w:val="47"/>
        </w:rPr>
        <w:t>4</w:t>
      </w:r>
      <w:r>
        <w:rPr>
          <w:rFonts w:ascii="Times New Roman" w:hAnsi="Times New Roman" w:eastAsia="Times New Roman"/>
          <w:b w:val="0"/>
          <w:color w:val="000000"/>
          <w:spacing w:val="1418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1"/>
          <w:sz w:val="47"/>
        </w:rPr>
        <w:t>-</w:t>
      </w:r>
      <w:r>
        <w:rPr>
          <w:rFonts w:ascii="Times New Roman" w:hAnsi="Times New Roman" w:eastAsia="Times New Roman"/>
          <w:b w:val="0"/>
          <w:color w:val="000000"/>
          <w:spacing w:val="1740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2"/>
          <w:sz w:val="47"/>
        </w:rPr>
        <w:t>60</w:t>
      </w:r>
    </w:p>
    <w:p>
      <w:pPr>
        <w:widowControl/>
        <w:wordWrap w:val="0"/>
        <w:autoSpaceDE w:val="0"/>
        <w:autoSpaceDN w:val="0"/>
        <w:spacing w:line="511" w:lineRule="exact" w:before="416" w:after="206"/>
        <w:ind w:left="9417" w:right="0" w:firstLine="0"/>
        <w:jc w:val="left"/>
      </w:pPr>
      <w:r>
        <w:rPr>
          <w:rFonts w:ascii="font1" w:hAnsi="font1" w:eastAsia="font1"/>
          <w:b w:val="0"/>
          <w:i w:val="0"/>
          <w:color w:val="000000"/>
          <w:sz w:val="47"/>
        </w:rPr>
        <w:t>ACH4523</w:t>
      </w:r>
      <w:r>
        <w:rPr>
          <w:rFonts w:ascii="Times New Roman" w:hAnsi="Times New Roman" w:eastAsia="Times New Roman"/>
          <w:b w:val="0"/>
          <w:color w:val="000000"/>
          <w:spacing w:val="543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1"/>
          <w:sz w:val="47"/>
        </w:rPr>
        <w:t>Finanças</w:t>
      </w:r>
      <w:r>
        <w:rPr>
          <w:rFonts w:ascii="font2" w:hAnsi="font2" w:eastAsia="font2"/>
          <w:b w:val="0"/>
          <w:i w:val="0"/>
          <w:color w:val="000000"/>
          <w:spacing w:val="-1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1"/>
          <w:sz w:val="47"/>
        </w:rPr>
        <w:t>I</w:t>
      </w:r>
      <w:r>
        <w:rPr>
          <w:rFonts w:ascii="font2" w:hAnsi="font2" w:eastAsia="font2"/>
          <w:b w:val="0"/>
          <w:i w:val="0"/>
          <w:color w:val="000000"/>
          <w:spacing w:val="5481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2"/>
          <w:sz w:val="47"/>
        </w:rPr>
        <w:t>2</w:t>
      </w:r>
      <w:r>
        <w:rPr>
          <w:rFonts w:ascii="font2" w:hAnsi="font2" w:eastAsia="font2"/>
          <w:b w:val="0"/>
          <w:i w:val="0"/>
          <w:color w:val="000000"/>
          <w:spacing w:val="1551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2"/>
          <w:sz w:val="47"/>
        </w:rPr>
        <w:t>2</w:t>
      </w:r>
      <w:r>
        <w:rPr>
          <w:rFonts w:ascii="Times New Roman" w:hAnsi="Times New Roman" w:eastAsia="Times New Roman"/>
          <w:b w:val="0"/>
          <w:color w:val="000000"/>
          <w:spacing w:val="1418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1"/>
          <w:sz w:val="47"/>
        </w:rPr>
        <w:t>-</w:t>
      </w:r>
      <w:r>
        <w:rPr>
          <w:rFonts w:ascii="Times New Roman" w:hAnsi="Times New Roman" w:eastAsia="Times New Roman"/>
          <w:b w:val="0"/>
          <w:color w:val="000000"/>
          <w:spacing w:val="1740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2"/>
          <w:sz w:val="47"/>
        </w:rPr>
        <w:t>30</w:t>
      </w:r>
    </w:p>
    <w:p>
      <w:pPr>
        <w:widowControl/>
        <w:wordWrap w:val="0"/>
        <w:autoSpaceDE w:val="0"/>
        <w:autoSpaceDN w:val="0"/>
        <w:spacing w:line="515" w:lineRule="exact" w:before="412" w:after="206"/>
        <w:ind w:left="9417" w:right="0" w:firstLine="0"/>
        <w:jc w:val="left"/>
      </w:pPr>
      <w:r>
        <w:rPr>
          <w:rFonts w:ascii="font1" w:hAnsi="font1" w:eastAsia="font1"/>
          <w:b w:val="0"/>
          <w:i w:val="0"/>
          <w:color w:val="000000"/>
          <w:sz w:val="47"/>
        </w:rPr>
        <w:t>ACH4533</w:t>
      </w:r>
      <w:r>
        <w:rPr>
          <w:rFonts w:ascii="Times New Roman" w:hAnsi="Times New Roman" w:eastAsia="Times New Roman"/>
          <w:b w:val="0"/>
          <w:color w:val="000000"/>
          <w:spacing w:val="543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2"/>
          <w:sz w:val="47"/>
        </w:rPr>
        <w:t>Microeconomia</w:t>
      </w:r>
      <w:r>
        <w:rPr>
          <w:rFonts w:ascii="font2" w:hAnsi="font2" w:eastAsia="font2"/>
          <w:b w:val="0"/>
          <w:i w:val="0"/>
          <w:color w:val="000000"/>
          <w:spacing w:val="4572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2"/>
          <w:sz w:val="47"/>
        </w:rPr>
        <w:t>2</w:t>
      </w:r>
      <w:r>
        <w:rPr>
          <w:rFonts w:ascii="font2" w:hAnsi="font2" w:eastAsia="font2"/>
          <w:b w:val="0"/>
          <w:i w:val="0"/>
          <w:color w:val="000000"/>
          <w:spacing w:val="1551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2"/>
          <w:sz w:val="47"/>
        </w:rPr>
        <w:t>2</w:t>
      </w:r>
      <w:r>
        <w:rPr>
          <w:rFonts w:ascii="Times New Roman" w:hAnsi="Times New Roman" w:eastAsia="Times New Roman"/>
          <w:b w:val="0"/>
          <w:color w:val="000000"/>
          <w:spacing w:val="1418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1"/>
          <w:sz w:val="47"/>
        </w:rPr>
        <w:t>-</w:t>
      </w:r>
      <w:r>
        <w:rPr>
          <w:rFonts w:ascii="Times New Roman" w:hAnsi="Times New Roman" w:eastAsia="Times New Roman"/>
          <w:b w:val="0"/>
          <w:color w:val="000000"/>
          <w:spacing w:val="1740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2"/>
          <w:sz w:val="47"/>
        </w:rPr>
        <w:t>30</w:t>
      </w:r>
    </w:p>
    <w:p>
      <w:pPr>
        <w:widowControl/>
        <w:wordWrap w:val="0"/>
        <w:autoSpaceDE w:val="0"/>
        <w:autoSpaceDN w:val="0"/>
        <w:spacing w:line="506" w:lineRule="exact" w:before="412" w:after="208"/>
        <w:ind w:left="9417" w:right="0" w:firstLine="0"/>
        <w:jc w:val="left"/>
      </w:pPr>
      <w:r>
        <w:rPr>
          <w:rFonts w:ascii="font1" w:hAnsi="font1" w:eastAsia="font1"/>
          <w:b w:val="0"/>
          <w:i w:val="0"/>
          <w:color w:val="000000"/>
          <w:sz w:val="47"/>
        </w:rPr>
        <w:t>ACH4543</w:t>
      </w:r>
      <w:r>
        <w:rPr>
          <w:rFonts w:ascii="Times New Roman" w:hAnsi="Times New Roman" w:eastAsia="Times New Roman"/>
          <w:b w:val="0"/>
          <w:color w:val="000000"/>
          <w:spacing w:val="543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1"/>
          <w:sz w:val="47"/>
        </w:rPr>
        <w:t>Comportamento</w:t>
      </w:r>
      <w:r>
        <w:rPr>
          <w:rFonts w:ascii="font2" w:hAnsi="font2" w:eastAsia="font2"/>
          <w:b w:val="0"/>
          <w:i w:val="0"/>
          <w:color w:val="000000"/>
          <w:spacing w:val="-1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126"/>
          <w:sz w:val="47"/>
        </w:rPr>
        <w:t>d</w:t>
      </w:r>
      <w:r>
        <w:rPr>
          <w:rFonts w:ascii="Times New Roman" w:hAnsi="Times New Roman" w:eastAsia="Times New Roman"/>
          <w:b w:val="0"/>
          <w:color w:val="000000"/>
          <w:spacing w:val="6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2"/>
          <w:sz w:val="47"/>
        </w:rPr>
        <w:t>o</w:t>
      </w:r>
      <w:r>
        <w:rPr>
          <w:rFonts w:ascii="font2" w:hAnsi="font2" w:eastAsia="font2"/>
          <w:b w:val="0"/>
          <w:i w:val="0"/>
          <w:color w:val="000000"/>
          <w:spacing w:val="-1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196"/>
          <w:sz w:val="47"/>
        </w:rPr>
        <w:t>C</w:t>
      </w:r>
      <w:r>
        <w:rPr>
          <w:rFonts w:ascii="Times New Roman" w:hAnsi="Times New Roman" w:eastAsia="Times New Roman"/>
          <w:b w:val="0"/>
          <w:color w:val="000000"/>
          <w:spacing w:val="76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1"/>
          <w:sz w:val="47"/>
        </w:rPr>
        <w:t>onsumidor</w:t>
      </w:r>
      <w:r>
        <w:rPr>
          <w:rFonts w:ascii="font2" w:hAnsi="font2" w:eastAsia="font2"/>
          <w:b w:val="0"/>
          <w:i w:val="0"/>
          <w:color w:val="000000"/>
          <w:spacing w:val="1440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2"/>
          <w:sz w:val="47"/>
        </w:rPr>
        <w:t>4</w:t>
      </w:r>
      <w:r>
        <w:rPr>
          <w:rFonts w:ascii="font2" w:hAnsi="font2" w:eastAsia="font2"/>
          <w:b w:val="0"/>
          <w:i w:val="0"/>
          <w:color w:val="000000"/>
          <w:spacing w:val="1551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2"/>
          <w:sz w:val="47"/>
        </w:rPr>
        <w:t>4</w:t>
      </w:r>
      <w:r>
        <w:rPr>
          <w:rFonts w:ascii="Times New Roman" w:hAnsi="Times New Roman" w:eastAsia="Times New Roman"/>
          <w:b w:val="0"/>
          <w:color w:val="000000"/>
          <w:spacing w:val="1418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1"/>
          <w:sz w:val="47"/>
        </w:rPr>
        <w:t>-</w:t>
      </w:r>
      <w:r>
        <w:rPr>
          <w:rFonts w:ascii="Times New Roman" w:hAnsi="Times New Roman" w:eastAsia="Times New Roman"/>
          <w:b w:val="0"/>
          <w:color w:val="000000"/>
          <w:spacing w:val="1740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2"/>
          <w:sz w:val="47"/>
        </w:rPr>
        <w:t>60</w:t>
      </w:r>
    </w:p>
    <w:p>
      <w:pPr>
        <w:widowControl/>
        <w:wordWrap w:val="0"/>
        <w:autoSpaceDE w:val="0"/>
        <w:autoSpaceDN w:val="0"/>
        <w:spacing w:line="511" w:lineRule="exact" w:before="416" w:after="208"/>
        <w:ind w:left="9417" w:right="0" w:firstLine="0"/>
        <w:jc w:val="left"/>
      </w:pPr>
      <w:r>
        <w:rPr>
          <w:rFonts w:ascii="font1" w:hAnsi="font1" w:eastAsia="font1"/>
          <w:b w:val="0"/>
          <w:i w:val="0"/>
          <w:color w:val="000000"/>
          <w:sz w:val="47"/>
        </w:rPr>
        <w:t>ACH4553</w:t>
      </w:r>
      <w:r>
        <w:rPr>
          <w:rFonts w:ascii="Times New Roman" w:hAnsi="Times New Roman" w:eastAsia="Times New Roman"/>
          <w:b w:val="0"/>
          <w:color w:val="000000"/>
          <w:spacing w:val="543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2"/>
          <w:sz w:val="47"/>
        </w:rPr>
        <w:t>Cálculo</w:t>
      </w:r>
      <w:r>
        <w:rPr>
          <w:rFonts w:ascii="font2" w:hAnsi="font2" w:eastAsia="font2"/>
          <w:b w:val="0"/>
          <w:i w:val="0"/>
          <w:color w:val="000000"/>
          <w:spacing w:val="4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156"/>
          <w:sz w:val="47"/>
        </w:rPr>
        <w:t>A</w:t>
      </w:r>
      <w:r>
        <w:rPr>
          <w:rFonts w:ascii="Times New Roman" w:hAnsi="Times New Roman" w:eastAsia="Times New Roman"/>
          <w:b w:val="0"/>
          <w:color w:val="000000"/>
          <w:spacing w:val="31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3"/>
          <w:sz w:val="47"/>
        </w:rPr>
        <w:t>plicado</w:t>
      </w:r>
      <w:r>
        <w:rPr>
          <w:rFonts w:ascii="font2" w:hAnsi="font2" w:eastAsia="font2"/>
          <w:b w:val="0"/>
          <w:i w:val="0"/>
          <w:color w:val="000000"/>
          <w:spacing w:val="4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109"/>
          <w:sz w:val="47"/>
        </w:rPr>
        <w:t>a</w:t>
      </w:r>
      <w:r>
        <w:rPr>
          <w:rFonts w:ascii="Times New Roman" w:hAnsi="Times New Roman" w:eastAsia="Times New Roman"/>
          <w:b w:val="0"/>
          <w:color w:val="000000"/>
          <w:spacing w:val="106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221"/>
          <w:sz w:val="47"/>
        </w:rPr>
        <w:t>M</w:t>
      </w:r>
      <w:r>
        <w:rPr>
          <w:rFonts w:ascii="Times New Roman" w:hAnsi="Times New Roman" w:eastAsia="Times New Roman"/>
          <w:b w:val="0"/>
          <w:color w:val="000000"/>
          <w:spacing w:val="100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1"/>
          <w:sz w:val="47"/>
        </w:rPr>
        <w:t>arketing</w:t>
      </w:r>
      <w:r>
        <w:rPr>
          <w:rFonts w:ascii="font2" w:hAnsi="font2" w:eastAsia="font2"/>
          <w:b w:val="0"/>
          <w:i w:val="0"/>
          <w:color w:val="000000"/>
          <w:spacing w:val="1977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2"/>
          <w:sz w:val="47"/>
        </w:rPr>
        <w:t>4</w:t>
      </w:r>
      <w:r>
        <w:rPr>
          <w:rFonts w:ascii="font2" w:hAnsi="font2" w:eastAsia="font2"/>
          <w:b w:val="0"/>
          <w:i w:val="0"/>
          <w:color w:val="000000"/>
          <w:spacing w:val="1551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2"/>
          <w:sz w:val="47"/>
        </w:rPr>
        <w:t>4</w:t>
      </w:r>
      <w:r>
        <w:rPr>
          <w:rFonts w:ascii="Times New Roman" w:hAnsi="Times New Roman" w:eastAsia="Times New Roman"/>
          <w:b w:val="0"/>
          <w:color w:val="000000"/>
          <w:spacing w:val="1418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1"/>
          <w:sz w:val="47"/>
        </w:rPr>
        <w:t>-</w:t>
      </w:r>
      <w:r>
        <w:rPr>
          <w:rFonts w:ascii="Times New Roman" w:hAnsi="Times New Roman" w:eastAsia="Times New Roman"/>
          <w:b w:val="0"/>
          <w:color w:val="000000"/>
          <w:spacing w:val="1740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2"/>
          <w:sz w:val="47"/>
        </w:rPr>
        <w:t>60</w:t>
      </w:r>
    </w:p>
    <w:p>
      <w:pPr>
        <w:widowControl/>
        <w:wordWrap w:val="0"/>
        <w:autoSpaceDE w:val="0"/>
        <w:autoSpaceDN w:val="0"/>
        <w:spacing w:line="511" w:lineRule="exact" w:before="416" w:after="205"/>
        <w:ind w:left="9417" w:right="0" w:firstLine="0"/>
        <w:jc w:val="left"/>
      </w:pPr>
      <w:r>
        <w:rPr>
          <w:rFonts w:ascii="font1" w:hAnsi="font1" w:eastAsia="font1"/>
          <w:b w:val="0"/>
          <w:i w:val="0"/>
          <w:color w:val="000000"/>
          <w:sz w:val="47"/>
        </w:rPr>
        <w:t>ACH4563</w:t>
      </w:r>
      <w:r>
        <w:rPr>
          <w:rFonts w:ascii="Times New Roman" w:hAnsi="Times New Roman" w:eastAsia="Times New Roman"/>
          <w:b w:val="0"/>
          <w:color w:val="000000"/>
          <w:spacing w:val="543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1"/>
          <w:sz w:val="47"/>
        </w:rPr>
        <w:t>Matemática</w:t>
      </w:r>
      <w:r>
        <w:rPr>
          <w:rFonts w:ascii="font2" w:hAnsi="font2" w:eastAsia="font2"/>
          <w:b w:val="0"/>
          <w:i w:val="0"/>
          <w:color w:val="000000"/>
          <w:spacing w:val="-1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27"/>
          <w:sz w:val="47"/>
        </w:rPr>
        <w:t>F</w:t>
      </w:r>
      <w:r>
        <w:rPr>
          <w:rFonts w:ascii="font2" w:hAnsi="font2" w:eastAsia="font2"/>
          <w:b w:val="0"/>
          <w:i w:val="0"/>
          <w:color w:val="000000"/>
          <w:spacing w:val="-1"/>
          <w:sz w:val="47"/>
        </w:rPr>
        <w:t>inanceira</w:t>
      </w:r>
      <w:r>
        <w:rPr>
          <w:rFonts w:ascii="font2" w:hAnsi="font2" w:eastAsia="font2"/>
          <w:b w:val="0"/>
          <w:i w:val="0"/>
          <w:color w:val="000000"/>
          <w:spacing w:val="3169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2"/>
          <w:sz w:val="47"/>
        </w:rPr>
        <w:t>2</w:t>
      </w:r>
      <w:r>
        <w:rPr>
          <w:rFonts w:ascii="font2" w:hAnsi="font2" w:eastAsia="font2"/>
          <w:b w:val="0"/>
          <w:i w:val="0"/>
          <w:color w:val="000000"/>
          <w:spacing w:val="1551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2"/>
          <w:sz w:val="47"/>
        </w:rPr>
        <w:t>2</w:t>
      </w:r>
      <w:r>
        <w:rPr>
          <w:rFonts w:ascii="Times New Roman" w:hAnsi="Times New Roman" w:eastAsia="Times New Roman"/>
          <w:b w:val="0"/>
          <w:color w:val="000000"/>
          <w:spacing w:val="1418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1"/>
          <w:sz w:val="47"/>
        </w:rPr>
        <w:t>-</w:t>
      </w:r>
      <w:r>
        <w:rPr>
          <w:rFonts w:ascii="Times New Roman" w:hAnsi="Times New Roman" w:eastAsia="Times New Roman"/>
          <w:b w:val="0"/>
          <w:color w:val="000000"/>
          <w:spacing w:val="1740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2"/>
          <w:sz w:val="47"/>
        </w:rPr>
        <w:t>30</w:t>
      </w:r>
    </w:p>
    <w:p>
      <w:pPr>
        <w:widowControl/>
        <w:wordWrap w:val="0"/>
        <w:autoSpaceDE w:val="0"/>
        <w:autoSpaceDN w:val="0"/>
        <w:spacing w:line="471" w:lineRule="exact" w:before="411" w:after="642"/>
        <w:ind w:left="16994" w:right="0" w:firstLine="0"/>
        <w:jc w:val="left"/>
      </w:pPr>
      <w:r>
        <w:rPr>
          <w:rFonts w:ascii="font1" w:hAnsi="font1" w:eastAsia="font1"/>
          <w:b w:val="0"/>
          <w:i w:val="0"/>
          <w:color w:val="000000"/>
          <w:spacing w:val="-1"/>
          <w:sz w:val="47"/>
        </w:rPr>
        <w:t>TOTAL</w:t>
      </w:r>
      <w:r>
        <w:rPr>
          <w:rFonts w:ascii="Times New Roman" w:hAnsi="Times New Roman" w:eastAsia="Times New Roman"/>
          <w:b w:val="0"/>
          <w:color w:val="000000"/>
          <w:spacing w:val="848"/>
          <w:sz w:val="47"/>
        </w:rPr>
        <w:t xml:space="preserve"> </w:t>
      </w:r>
      <w:r>
        <w:rPr>
          <w:rFonts w:ascii="font1" w:hAnsi="font1" w:eastAsia="font1"/>
          <w:b w:val="0"/>
          <w:i w:val="0"/>
          <w:color w:val="000000"/>
          <w:sz w:val="47"/>
        </w:rPr>
        <w:t>20</w:t>
      </w:r>
      <w:r>
        <w:rPr>
          <w:rFonts w:ascii="Times New Roman" w:hAnsi="Times New Roman" w:eastAsia="Times New Roman"/>
          <w:b w:val="0"/>
          <w:color w:val="000000"/>
          <w:spacing w:val="1308"/>
          <w:sz w:val="47"/>
        </w:rPr>
        <w:t xml:space="preserve"> </w:t>
      </w:r>
      <w:r>
        <w:rPr>
          <w:rFonts w:ascii="font1" w:hAnsi="font1" w:eastAsia="font1"/>
          <w:b w:val="0"/>
          <w:i w:val="0"/>
          <w:color w:val="000000"/>
          <w:spacing w:val="3"/>
          <w:sz w:val="47"/>
        </w:rPr>
        <w:t>20</w:t>
      </w:r>
      <w:r>
        <w:rPr>
          <w:rFonts w:ascii="Times New Roman" w:hAnsi="Times New Roman" w:eastAsia="Times New Roman"/>
          <w:b w:val="0"/>
          <w:color w:val="000000"/>
          <w:spacing w:val="1303"/>
          <w:sz w:val="47"/>
        </w:rPr>
        <w:t xml:space="preserve"> </w:t>
      </w:r>
      <w:r>
        <w:rPr>
          <w:rFonts w:ascii="font1" w:hAnsi="font1" w:eastAsia="font1"/>
          <w:b w:val="0"/>
          <w:i w:val="0"/>
          <w:color w:val="000000"/>
          <w:sz w:val="47"/>
        </w:rPr>
        <w:t>-</w:t>
      </w:r>
      <w:r>
        <w:rPr>
          <w:rFonts w:ascii="Times New Roman" w:hAnsi="Times New Roman" w:eastAsia="Times New Roman"/>
          <w:b w:val="0"/>
          <w:color w:val="000000"/>
          <w:spacing w:val="1619"/>
          <w:sz w:val="47"/>
        </w:rPr>
        <w:t xml:space="preserve"> </w:t>
      </w:r>
      <w:r>
        <w:rPr>
          <w:rFonts w:ascii="font1" w:hAnsi="font1" w:eastAsia="font1"/>
          <w:b w:val="0"/>
          <w:i w:val="0"/>
          <w:color w:val="000000"/>
          <w:spacing w:val="2"/>
          <w:sz w:val="47"/>
        </w:rPr>
        <w:t>300</w:t>
      </w:r>
    </w:p>
    <w:p>
      <w:pPr>
        <w:widowControl/>
        <w:wordWrap w:val="0"/>
        <w:autoSpaceDE w:val="0"/>
        <w:autoSpaceDN w:val="0"/>
        <w:spacing w:line="471" w:lineRule="exact" w:before="1285" w:after="596"/>
        <w:ind w:left="16518" w:right="0" w:firstLine="0"/>
        <w:jc w:val="left"/>
      </w:pPr>
      <w:r>
        <w:rPr>
          <w:rFonts w:ascii="font1" w:hAnsi="font1" w:eastAsia="font1"/>
          <w:b w:val="0"/>
          <w:i w:val="0"/>
          <w:color w:val="000000"/>
          <w:sz w:val="47"/>
        </w:rPr>
        <w:t>4º</w:t>
      </w:r>
      <w:r>
        <w:rPr>
          <w:rFonts w:ascii="Times New Roman" w:hAnsi="Times New Roman" w:eastAsia="Times New Roman"/>
          <w:b w:val="0"/>
          <w:color w:val="000000"/>
          <w:spacing w:val="-22"/>
          <w:sz w:val="47"/>
        </w:rPr>
        <w:t xml:space="preserve"> </w:t>
      </w:r>
      <w:r>
        <w:rPr>
          <w:rFonts w:ascii="font1" w:hAnsi="font1" w:eastAsia="font1"/>
          <w:b w:val="0"/>
          <w:i w:val="0"/>
          <w:color w:val="000000"/>
          <w:sz w:val="47"/>
        </w:rPr>
        <w:t>SEMESTRE</w:t>
      </w:r>
    </w:p>
    <w:p>
      <w:pPr>
        <w:widowControl/>
        <w:wordWrap w:val="0"/>
        <w:autoSpaceDE w:val="0"/>
        <w:autoSpaceDN w:val="0"/>
        <w:spacing w:line="511" w:lineRule="exact" w:before="1192" w:after="203"/>
        <w:ind w:left="9417" w:right="0" w:firstLine="0"/>
        <w:jc w:val="left"/>
      </w:pPr>
      <w:r>
        <w:rPr>
          <w:rFonts w:ascii="font1" w:hAnsi="font1" w:eastAsia="font1"/>
          <w:b w:val="0"/>
          <w:i w:val="0"/>
          <w:color w:val="000000"/>
          <w:sz w:val="47"/>
        </w:rPr>
        <w:t>ACH4514</w:t>
      </w:r>
      <w:r>
        <w:rPr>
          <w:rFonts w:ascii="Times New Roman" w:hAnsi="Times New Roman" w:eastAsia="Times New Roman"/>
          <w:b w:val="0"/>
          <w:color w:val="000000"/>
          <w:spacing w:val="543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2"/>
          <w:sz w:val="47"/>
        </w:rPr>
        <w:t>Estatística</w:t>
      </w:r>
      <w:r>
        <w:rPr>
          <w:rFonts w:ascii="font2" w:hAnsi="font2" w:eastAsia="font2"/>
          <w:b w:val="0"/>
          <w:i w:val="0"/>
          <w:color w:val="000000"/>
          <w:spacing w:val="-1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223"/>
          <w:sz w:val="47"/>
        </w:rPr>
        <w:t>A</w:t>
      </w:r>
      <w:r>
        <w:rPr>
          <w:rFonts w:ascii="Times New Roman" w:hAnsi="Times New Roman" w:eastAsia="Times New Roman"/>
          <w:b w:val="0"/>
          <w:color w:val="000000"/>
          <w:spacing w:val="103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3"/>
          <w:sz w:val="47"/>
        </w:rPr>
        <w:t>plicada</w:t>
      </w:r>
      <w:r>
        <w:rPr>
          <w:rFonts w:ascii="font2" w:hAnsi="font2" w:eastAsia="font2"/>
          <w:b w:val="0"/>
          <w:i w:val="0"/>
          <w:color w:val="000000"/>
          <w:spacing w:val="-1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175"/>
          <w:sz w:val="47"/>
        </w:rPr>
        <w:t>a</w:t>
      </w:r>
      <w:r>
        <w:rPr>
          <w:rFonts w:ascii="Times New Roman" w:hAnsi="Times New Roman" w:eastAsia="Times New Roman"/>
          <w:b w:val="0"/>
          <w:color w:val="000000"/>
          <w:spacing w:val="178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298"/>
          <w:sz w:val="47"/>
        </w:rPr>
        <w:t>M</w:t>
      </w:r>
      <w:r>
        <w:rPr>
          <w:rFonts w:ascii="Times New Roman" w:hAnsi="Times New Roman" w:eastAsia="Times New Roman"/>
          <w:b w:val="0"/>
          <w:color w:val="000000"/>
          <w:spacing w:val="178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2"/>
          <w:sz w:val="47"/>
        </w:rPr>
        <w:t>arketing</w:t>
      </w:r>
      <w:r>
        <w:rPr>
          <w:rFonts w:ascii="font2" w:hAnsi="font2" w:eastAsia="font2"/>
          <w:b w:val="0"/>
          <w:i w:val="0"/>
          <w:color w:val="000000"/>
          <w:spacing w:val="-1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57"/>
          <w:sz w:val="47"/>
        </w:rPr>
        <w:t>I</w:t>
      </w:r>
      <w:r>
        <w:rPr>
          <w:rFonts w:ascii="Times New Roman" w:hAnsi="Times New Roman" w:eastAsia="Times New Roman"/>
          <w:b w:val="0"/>
          <w:color w:val="000000"/>
          <w:spacing w:val="-61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1"/>
          <w:sz w:val="47"/>
        </w:rPr>
        <w:t>I</w:t>
      </w:r>
      <w:r>
        <w:rPr>
          <w:rFonts w:ascii="font2" w:hAnsi="font2" w:eastAsia="font2"/>
          <w:b w:val="0"/>
          <w:i w:val="0"/>
          <w:color w:val="000000"/>
          <w:spacing w:val="1096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2"/>
          <w:sz w:val="47"/>
        </w:rPr>
        <w:t>4</w:t>
      </w:r>
      <w:r>
        <w:rPr>
          <w:rFonts w:ascii="font2" w:hAnsi="font2" w:eastAsia="font2"/>
          <w:b w:val="0"/>
          <w:i w:val="0"/>
          <w:color w:val="000000"/>
          <w:spacing w:val="1551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2"/>
          <w:sz w:val="47"/>
        </w:rPr>
        <w:t>4</w:t>
      </w:r>
      <w:r>
        <w:rPr>
          <w:rFonts w:ascii="Times New Roman" w:hAnsi="Times New Roman" w:eastAsia="Times New Roman"/>
          <w:b w:val="0"/>
          <w:color w:val="000000"/>
          <w:spacing w:val="1418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1"/>
          <w:sz w:val="47"/>
        </w:rPr>
        <w:t>-</w:t>
      </w:r>
      <w:r>
        <w:rPr>
          <w:rFonts w:ascii="Times New Roman" w:hAnsi="Times New Roman" w:eastAsia="Times New Roman"/>
          <w:b w:val="0"/>
          <w:color w:val="000000"/>
          <w:spacing w:val="1740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2"/>
          <w:sz w:val="47"/>
        </w:rPr>
        <w:t>60</w:t>
      </w:r>
    </w:p>
    <w:p>
      <w:pPr>
        <w:widowControl/>
        <w:wordWrap w:val="0"/>
        <w:autoSpaceDE w:val="0"/>
        <w:autoSpaceDN w:val="0"/>
        <w:spacing w:line="515" w:lineRule="exact" w:before="407" w:after="206"/>
        <w:ind w:left="9417" w:right="0" w:firstLine="0"/>
        <w:jc w:val="left"/>
      </w:pPr>
      <w:r>
        <w:rPr>
          <w:rFonts w:ascii="font1" w:hAnsi="font1" w:eastAsia="font1"/>
          <w:b w:val="0"/>
          <w:i w:val="0"/>
          <w:color w:val="000000"/>
          <w:sz w:val="47"/>
        </w:rPr>
        <w:t>ACH4524</w:t>
      </w:r>
      <w:r>
        <w:rPr>
          <w:rFonts w:ascii="Times New Roman" w:hAnsi="Times New Roman" w:eastAsia="Times New Roman"/>
          <w:b w:val="0"/>
          <w:color w:val="000000"/>
          <w:spacing w:val="543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1"/>
          <w:sz w:val="47"/>
        </w:rPr>
        <w:t>Finanças</w:t>
      </w:r>
      <w:r>
        <w:rPr>
          <w:rFonts w:ascii="font2" w:hAnsi="font2" w:eastAsia="font2"/>
          <w:b w:val="0"/>
          <w:i w:val="0"/>
          <w:color w:val="000000"/>
          <w:spacing w:val="-1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1"/>
          <w:sz w:val="47"/>
        </w:rPr>
        <w:t>II</w:t>
      </w:r>
      <w:r>
        <w:rPr>
          <w:rFonts w:ascii="font2" w:hAnsi="font2" w:eastAsia="font2"/>
          <w:b w:val="0"/>
          <w:i w:val="0"/>
          <w:color w:val="000000"/>
          <w:spacing w:val="5364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2"/>
          <w:sz w:val="47"/>
        </w:rPr>
        <w:t>2</w:t>
      </w:r>
      <w:r>
        <w:rPr>
          <w:rFonts w:ascii="font2" w:hAnsi="font2" w:eastAsia="font2"/>
          <w:b w:val="0"/>
          <w:i w:val="0"/>
          <w:color w:val="000000"/>
          <w:spacing w:val="1551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2"/>
          <w:sz w:val="47"/>
        </w:rPr>
        <w:t>2</w:t>
      </w:r>
      <w:r>
        <w:rPr>
          <w:rFonts w:ascii="Times New Roman" w:hAnsi="Times New Roman" w:eastAsia="Times New Roman"/>
          <w:b w:val="0"/>
          <w:color w:val="000000"/>
          <w:spacing w:val="1418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1"/>
          <w:sz w:val="47"/>
        </w:rPr>
        <w:t>-</w:t>
      </w:r>
      <w:r>
        <w:rPr>
          <w:rFonts w:ascii="Times New Roman" w:hAnsi="Times New Roman" w:eastAsia="Times New Roman"/>
          <w:b w:val="0"/>
          <w:color w:val="000000"/>
          <w:spacing w:val="1740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2"/>
          <w:sz w:val="47"/>
        </w:rPr>
        <w:t>30</w:t>
      </w:r>
    </w:p>
    <w:p>
      <w:pPr>
        <w:widowControl/>
        <w:wordWrap w:val="0"/>
        <w:autoSpaceDE w:val="0"/>
        <w:autoSpaceDN w:val="0"/>
        <w:spacing w:line="511" w:lineRule="exact" w:before="412" w:after="208"/>
        <w:ind w:left="9417" w:right="0" w:firstLine="0"/>
        <w:jc w:val="left"/>
      </w:pPr>
      <w:r>
        <w:rPr>
          <w:rFonts w:ascii="font1" w:hAnsi="font1" w:eastAsia="font1"/>
          <w:b w:val="0"/>
          <w:i w:val="0"/>
          <w:color w:val="000000"/>
          <w:sz w:val="47"/>
        </w:rPr>
        <w:t>ACH4534</w:t>
      </w:r>
      <w:r>
        <w:rPr>
          <w:rFonts w:ascii="Times New Roman" w:hAnsi="Times New Roman" w:eastAsia="Times New Roman"/>
          <w:b w:val="0"/>
          <w:color w:val="000000"/>
          <w:spacing w:val="543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2"/>
          <w:sz w:val="47"/>
        </w:rPr>
        <w:t>Macroeconomia</w:t>
      </w:r>
      <w:r>
        <w:rPr>
          <w:rFonts w:ascii="Times New Roman" w:hAnsi="Times New Roman" w:eastAsia="Times New Roman"/>
          <w:b w:val="0"/>
          <w:color w:val="000000"/>
          <w:spacing w:val="4434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2"/>
          <w:sz w:val="47"/>
        </w:rPr>
        <w:t>2</w:t>
      </w:r>
      <w:r>
        <w:rPr>
          <w:rFonts w:ascii="font2" w:hAnsi="font2" w:eastAsia="font2"/>
          <w:b w:val="0"/>
          <w:i w:val="0"/>
          <w:color w:val="000000"/>
          <w:spacing w:val="1551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2"/>
          <w:sz w:val="47"/>
        </w:rPr>
        <w:t>2</w:t>
      </w:r>
      <w:r>
        <w:rPr>
          <w:rFonts w:ascii="Times New Roman" w:hAnsi="Times New Roman" w:eastAsia="Times New Roman"/>
          <w:b w:val="0"/>
          <w:color w:val="000000"/>
          <w:spacing w:val="1418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1"/>
          <w:sz w:val="47"/>
        </w:rPr>
        <w:t>-</w:t>
      </w:r>
      <w:r>
        <w:rPr>
          <w:rFonts w:ascii="Times New Roman" w:hAnsi="Times New Roman" w:eastAsia="Times New Roman"/>
          <w:b w:val="0"/>
          <w:color w:val="000000"/>
          <w:spacing w:val="1740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2"/>
          <w:sz w:val="47"/>
        </w:rPr>
        <w:t>30</w:t>
      </w:r>
    </w:p>
    <w:p>
      <w:pPr>
        <w:widowControl/>
        <w:wordWrap w:val="0"/>
        <w:autoSpaceDE w:val="0"/>
        <w:autoSpaceDN w:val="0"/>
        <w:spacing w:line="511" w:lineRule="exact" w:before="416" w:after="208"/>
        <w:ind w:left="9417" w:right="0" w:firstLine="0"/>
        <w:jc w:val="left"/>
      </w:pPr>
      <w:r>
        <w:rPr>
          <w:rFonts w:ascii="font1" w:hAnsi="font1" w:eastAsia="font1"/>
          <w:b w:val="0"/>
          <w:i w:val="0"/>
          <w:color w:val="000000"/>
          <w:sz w:val="47"/>
        </w:rPr>
        <w:t>ACH4544</w:t>
      </w:r>
      <w:r>
        <w:rPr>
          <w:rFonts w:ascii="Times New Roman" w:hAnsi="Times New Roman" w:eastAsia="Times New Roman"/>
          <w:b w:val="0"/>
          <w:color w:val="000000"/>
          <w:spacing w:val="543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1"/>
          <w:sz w:val="47"/>
        </w:rPr>
        <w:t>Gestão</w:t>
      </w:r>
      <w:r>
        <w:rPr>
          <w:rFonts w:ascii="font2" w:hAnsi="font2" w:eastAsia="font2"/>
          <w:b w:val="0"/>
          <w:i w:val="0"/>
          <w:color w:val="000000"/>
          <w:spacing w:val="-7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z w:val="47"/>
        </w:rPr>
        <w:t>de</w:t>
      </w:r>
      <w:r>
        <w:rPr>
          <w:rFonts w:ascii="font2" w:hAnsi="font2" w:eastAsia="font2"/>
          <w:b w:val="0"/>
          <w:i w:val="0"/>
          <w:color w:val="000000"/>
          <w:spacing w:val="-1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1"/>
          <w:sz w:val="47"/>
        </w:rPr>
        <w:t>Operações</w:t>
      </w:r>
      <w:r>
        <w:rPr>
          <w:rFonts w:ascii="font2" w:hAnsi="font2" w:eastAsia="font2"/>
          <w:b w:val="0"/>
          <w:i w:val="0"/>
          <w:color w:val="000000"/>
          <w:spacing w:val="3308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2"/>
          <w:sz w:val="47"/>
        </w:rPr>
        <w:t>2</w:t>
      </w:r>
      <w:r>
        <w:rPr>
          <w:rFonts w:ascii="font2" w:hAnsi="font2" w:eastAsia="font2"/>
          <w:b w:val="0"/>
          <w:i w:val="0"/>
          <w:color w:val="000000"/>
          <w:spacing w:val="1551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2"/>
          <w:sz w:val="47"/>
        </w:rPr>
        <w:t>2</w:t>
      </w:r>
      <w:r>
        <w:rPr>
          <w:rFonts w:ascii="Times New Roman" w:hAnsi="Times New Roman" w:eastAsia="Times New Roman"/>
          <w:b w:val="0"/>
          <w:color w:val="000000"/>
          <w:spacing w:val="1418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1"/>
          <w:sz w:val="47"/>
        </w:rPr>
        <w:t>-</w:t>
      </w:r>
      <w:r>
        <w:rPr>
          <w:rFonts w:ascii="Times New Roman" w:hAnsi="Times New Roman" w:eastAsia="Times New Roman"/>
          <w:b w:val="0"/>
          <w:color w:val="000000"/>
          <w:spacing w:val="1740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2"/>
          <w:sz w:val="47"/>
        </w:rPr>
        <w:t>30</w:t>
      </w:r>
    </w:p>
    <w:p>
      <w:pPr>
        <w:widowControl/>
        <w:wordWrap w:val="0"/>
        <w:autoSpaceDE w:val="0"/>
        <w:autoSpaceDN w:val="0"/>
        <w:spacing w:line="506" w:lineRule="exact" w:before="416" w:after="206"/>
        <w:ind w:left="9417" w:right="0" w:firstLine="0"/>
        <w:jc w:val="left"/>
      </w:pPr>
      <w:r>
        <w:rPr>
          <w:rFonts w:ascii="font1" w:hAnsi="font1" w:eastAsia="font1"/>
          <w:b w:val="0"/>
          <w:i w:val="0"/>
          <w:color w:val="000000"/>
          <w:sz w:val="47"/>
        </w:rPr>
        <w:t>ACH4554</w:t>
      </w:r>
      <w:r>
        <w:rPr>
          <w:rFonts w:ascii="Times New Roman" w:hAnsi="Times New Roman" w:eastAsia="Times New Roman"/>
          <w:b w:val="0"/>
          <w:color w:val="000000"/>
          <w:spacing w:val="543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1"/>
          <w:sz w:val="47"/>
        </w:rPr>
        <w:t>Gestão</w:t>
      </w:r>
      <w:r>
        <w:rPr>
          <w:rFonts w:ascii="font2" w:hAnsi="font2" w:eastAsia="font2"/>
          <w:b w:val="0"/>
          <w:i w:val="0"/>
          <w:color w:val="000000"/>
          <w:spacing w:val="-7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z w:val="47"/>
        </w:rPr>
        <w:t>de</w:t>
      </w:r>
      <w:r>
        <w:rPr>
          <w:rFonts w:ascii="font2" w:hAnsi="font2" w:eastAsia="font2"/>
          <w:b w:val="0"/>
          <w:i w:val="0"/>
          <w:color w:val="000000"/>
          <w:spacing w:val="-1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2"/>
          <w:sz w:val="47"/>
        </w:rPr>
        <w:t>Produtos</w:t>
      </w:r>
      <w:r>
        <w:rPr>
          <w:rFonts w:ascii="font2" w:hAnsi="font2" w:eastAsia="font2"/>
          <w:b w:val="0"/>
          <w:i w:val="0"/>
          <w:color w:val="000000"/>
          <w:spacing w:val="3685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2"/>
          <w:sz w:val="47"/>
        </w:rPr>
        <w:t>4</w:t>
      </w:r>
      <w:r>
        <w:rPr>
          <w:rFonts w:ascii="font2" w:hAnsi="font2" w:eastAsia="font2"/>
          <w:b w:val="0"/>
          <w:i w:val="0"/>
          <w:color w:val="000000"/>
          <w:spacing w:val="1551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2"/>
          <w:sz w:val="47"/>
        </w:rPr>
        <w:t>4</w:t>
      </w:r>
      <w:r>
        <w:rPr>
          <w:rFonts w:ascii="Times New Roman" w:hAnsi="Times New Roman" w:eastAsia="Times New Roman"/>
          <w:b w:val="0"/>
          <w:color w:val="000000"/>
          <w:spacing w:val="1418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1"/>
          <w:sz w:val="47"/>
        </w:rPr>
        <w:t>-</w:t>
      </w:r>
      <w:r>
        <w:rPr>
          <w:rFonts w:ascii="Times New Roman" w:hAnsi="Times New Roman" w:eastAsia="Times New Roman"/>
          <w:b w:val="0"/>
          <w:color w:val="000000"/>
          <w:spacing w:val="1740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2"/>
          <w:sz w:val="47"/>
        </w:rPr>
        <w:t>60</w:t>
      </w:r>
    </w:p>
    <w:p>
      <w:pPr>
        <w:widowControl/>
        <w:wordWrap w:val="0"/>
        <w:autoSpaceDE w:val="0"/>
        <w:autoSpaceDN w:val="0"/>
        <w:spacing w:line="14" w:lineRule="exact" w:before="398" w:after="0"/>
        <w:ind w:left="0" w:right="0"/>
      </w:pPr>
    </w:p>
    <w:tbl>
      <w:tblPr>
        <w:tblW w:type="auto" w:w="0"/>
        <w:tblInd w:type="dxa" w:w="9417"/>
        <w:tblLayout w:type="fixed"/>
        <w:tblLook w:firstColumn="1" w:firstRow="1" w:lastColumn="0" w:lastRow="0" w:noHBand="0" w:noVBand="1" w:val="04A0"/>
      </w:tblPr>
      <w:tblGrid>
        <w:gridCol w:w="5890"/>
        <w:gridCol w:w="5890"/>
        <w:gridCol w:w="5890"/>
        <w:gridCol w:w="5890"/>
        <w:gridCol w:w="5890"/>
        <w:gridCol w:w="5890"/>
      </w:tblGrid>
      <w:tr>
        <w:trPr>
          <w:trHeight w:hRule="exact" w:val="477"/>
        </w:trPr>
        <w:tc>
          <w:tcPr>
            <w:tcW w:type="dxa" w:w="2187"/>
            <w:vMerge w:val="restart"/>
            <w:tcMar>
              <w:left w:type="dxa" w:w="0"/>
              <w:right w:type="dxa" w:w="0"/>
            </w:tcMar>
          </w:tcPr>
          <w:p>
            <w:pPr>
              <w:widowControl/>
              <w:wordWrap w:val="0"/>
              <w:autoSpaceDE w:val="0"/>
              <w:autoSpaceDN w:val="0"/>
              <w:spacing w:line="471" w:lineRule="exact" w:before="44" w:after="0"/>
              <w:ind w:left="0" w:right="0" w:firstLine="0"/>
              <w:jc w:val="left"/>
            </w:pPr>
            <w:r>
              <w:rPr>
                <w:rFonts w:ascii="font1" w:hAnsi="font1" w:eastAsia="font1"/>
                <w:b w:val="0"/>
                <w:i w:val="0"/>
                <w:color w:val="000000"/>
                <w:sz w:val="47"/>
              </w:rPr>
              <w:t>ACH4564</w:t>
            </w:r>
          </w:p>
        </w:tc>
        <w:tc>
          <w:tcPr>
            <w:tcW w:type="dxa" w:w="6418"/>
            <w:tcMar>
              <w:left w:type="dxa" w:w="0"/>
              <w:right w:type="dxa" w:w="0"/>
            </w:tcMar>
          </w:tcPr>
          <w:p>
            <w:pPr>
              <w:widowControl/>
              <w:wordWrap w:val="0"/>
              <w:autoSpaceDE w:val="0"/>
              <w:autoSpaceDN w:val="0"/>
              <w:spacing w:line="466" w:lineRule="exact" w:before="0" w:after="0"/>
              <w:ind w:left="330" w:right="0" w:firstLine="0"/>
              <w:jc w:val="left"/>
            </w:pPr>
            <w:r>
              <w:rPr>
                <w:rFonts w:ascii="font2" w:hAnsi="font2" w:eastAsia="font2"/>
                <w:b w:val="0"/>
                <w:i w:val="0"/>
                <w:color w:val="000000"/>
                <w:spacing w:val="-2"/>
                <w:sz w:val="47"/>
              </w:rPr>
              <w:t>Gestão</w:t>
            </w:r>
            <w:r>
              <w:rPr>
                <w:rFonts w:ascii="Times New Roman" w:hAnsi="Times New Roman" w:eastAsia="Times New Roman"/>
                <w:b w:val="0"/>
                <w:color w:val="000000"/>
                <w:spacing w:val="5"/>
                <w:sz w:val="47"/>
              </w:rPr>
              <w:t xml:space="preserve"> </w:t>
            </w:r>
            <w:r>
              <w:rPr>
                <w:rFonts w:ascii="font2" w:hAnsi="font2" w:eastAsia="font2"/>
                <w:b w:val="0"/>
                <w:i w:val="0"/>
                <w:color w:val="000000"/>
                <w:spacing w:val="-2"/>
                <w:sz w:val="47"/>
              </w:rPr>
              <w:t>de</w:t>
            </w:r>
            <w:r>
              <w:rPr>
                <w:rFonts w:ascii="Times New Roman" w:hAnsi="Times New Roman" w:eastAsia="Times New Roman"/>
                <w:b w:val="0"/>
                <w:color w:val="000000"/>
                <w:spacing w:val="5"/>
                <w:sz w:val="47"/>
              </w:rPr>
              <w:t xml:space="preserve"> </w:t>
            </w:r>
            <w:r>
              <w:rPr>
                <w:rFonts w:ascii="font2" w:hAnsi="font2" w:eastAsia="font2"/>
                <w:b w:val="0"/>
                <w:i w:val="0"/>
                <w:color w:val="000000"/>
                <w:spacing w:val="-2"/>
                <w:sz w:val="47"/>
              </w:rPr>
              <w:t>Comunicação</w:t>
            </w:r>
          </w:p>
        </w:tc>
        <w:tc>
          <w:tcPr>
            <w:tcW w:type="dxa" w:w="2519"/>
            <w:vMerge w:val="restart"/>
            <w:tcMar>
              <w:left w:type="dxa" w:w="0"/>
              <w:right w:type="dxa" w:w="0"/>
            </w:tcMar>
          </w:tcPr>
          <w:p>
            <w:pPr>
              <w:widowControl/>
              <w:wordWrap w:val="0"/>
              <w:autoSpaceDE w:val="0"/>
              <w:autoSpaceDN w:val="0"/>
              <w:spacing w:line="466" w:lineRule="exact" w:before="0" w:after="0"/>
              <w:ind w:left="1451" w:right="0" w:firstLine="0"/>
              <w:jc w:val="left"/>
            </w:pPr>
            <w:r>
              <w:rPr>
                <w:rFonts w:ascii="font2" w:hAnsi="font2" w:eastAsia="font2"/>
                <w:b w:val="0"/>
                <w:i w:val="0"/>
                <w:color w:val="000000"/>
                <w:spacing w:val="-2"/>
                <w:sz w:val="47"/>
              </w:rPr>
              <w:t>4</w:t>
            </w:r>
          </w:p>
        </w:tc>
        <w:tc>
          <w:tcPr>
            <w:tcW w:type="dxa" w:w="1836"/>
            <w:vMerge w:val="restart"/>
            <w:tcMar>
              <w:left w:type="dxa" w:w="0"/>
              <w:right w:type="dxa" w:w="0"/>
            </w:tcMar>
          </w:tcPr>
          <w:p>
            <w:pPr>
              <w:widowControl/>
              <w:wordWrap w:val="0"/>
              <w:autoSpaceDE w:val="0"/>
              <w:autoSpaceDN w:val="0"/>
              <w:spacing w:line="466" w:lineRule="exact" w:before="0" w:after="0"/>
              <w:ind w:left="834" w:right="0" w:firstLine="0"/>
              <w:jc w:val="left"/>
            </w:pPr>
            <w:r>
              <w:rPr>
                <w:rFonts w:ascii="font2" w:hAnsi="font2" w:eastAsia="font2"/>
                <w:b w:val="0"/>
                <w:i w:val="0"/>
                <w:color w:val="000000"/>
                <w:spacing w:val="-2"/>
                <w:sz w:val="47"/>
              </w:rPr>
              <w:t>4</w:t>
            </w:r>
          </w:p>
        </w:tc>
        <w:tc>
          <w:tcPr>
            <w:tcW w:type="dxa" w:w="1836"/>
            <w:vMerge w:val="restart"/>
            <w:tcMar>
              <w:left w:type="dxa" w:w="0"/>
              <w:right w:type="dxa" w:w="0"/>
            </w:tcMar>
          </w:tcPr>
          <w:p>
            <w:pPr>
              <w:widowControl/>
              <w:wordWrap w:val="0"/>
              <w:autoSpaceDE w:val="0"/>
              <w:autoSpaceDN w:val="0"/>
              <w:spacing w:line="466" w:lineRule="exact" w:before="0" w:after="0"/>
              <w:ind w:left="768" w:right="0" w:firstLine="0"/>
              <w:jc w:val="left"/>
            </w:pPr>
            <w:r>
              <w:rPr>
                <w:rFonts w:ascii="font2" w:hAnsi="font2" w:eastAsia="font2"/>
                <w:b w:val="0"/>
                <w:i w:val="0"/>
                <w:color w:val="000000"/>
                <w:spacing w:val="-1"/>
                <w:sz w:val="47"/>
              </w:rPr>
              <w:t>-</w:t>
            </w:r>
          </w:p>
        </w:tc>
        <w:tc>
          <w:tcPr>
            <w:tcW w:type="dxa" w:w="1396"/>
            <w:vMerge w:val="restart"/>
            <w:tcMar>
              <w:left w:type="dxa" w:w="0"/>
              <w:right w:type="dxa" w:w="0"/>
            </w:tcMar>
          </w:tcPr>
          <w:p>
            <w:pPr>
              <w:widowControl/>
              <w:wordWrap w:val="0"/>
              <w:autoSpaceDE w:val="0"/>
              <w:autoSpaceDN w:val="0"/>
              <w:spacing w:line="466" w:lineRule="exact" w:before="0" w:after="0"/>
              <w:ind w:left="909" w:right="0" w:firstLine="0"/>
              <w:jc w:val="left"/>
            </w:pPr>
            <w:r>
              <w:rPr>
                <w:rFonts w:ascii="font2" w:hAnsi="font2" w:eastAsia="font2"/>
                <w:b w:val="0"/>
                <w:i w:val="0"/>
                <w:color w:val="000000"/>
                <w:spacing w:val="-2"/>
                <w:sz w:val="47"/>
              </w:rPr>
              <w:t>60</w:t>
            </w:r>
          </w:p>
        </w:tc>
      </w:tr>
      <w:tr>
        <w:trPr>
          <w:trHeight w:hRule="exact" w:val="477"/>
        </w:trPr>
        <w:tc>
          <w:tcPr>
            <w:tcW w:type="dxa" w:w="5890"/>
            <w:vMerge/>
            <w:tcMar>
              <w:left w:type="dxa" w:w="0"/>
              <w:right w:type="dxa" w:w="0"/>
            </w:tcMar>
          </w:tcPr>
          <w:p/>
        </w:tc>
        <w:tc>
          <w:tcPr>
            <w:tcW w:type="dxa" w:w="6418"/>
            <w:tcMar>
              <w:left w:type="dxa" w:w="0"/>
              <w:right w:type="dxa" w:w="0"/>
            </w:tcMar>
          </w:tcPr>
          <w:p>
            <w:pPr>
              <w:widowControl/>
              <w:wordWrap w:val="0"/>
              <w:autoSpaceDE w:val="0"/>
              <w:autoSpaceDN w:val="0"/>
              <w:spacing w:line="466" w:lineRule="exact" w:before="11" w:after="0"/>
              <w:ind w:left="330" w:right="0" w:firstLine="0"/>
              <w:jc w:val="left"/>
            </w:pPr>
            <w:r>
              <w:rPr>
                <w:rFonts w:ascii="font2" w:hAnsi="font2" w:eastAsia="font2"/>
                <w:b w:val="0"/>
                <w:i w:val="0"/>
                <w:color w:val="000000"/>
                <w:spacing w:val="-2"/>
                <w:sz w:val="47"/>
              </w:rPr>
              <w:t>Integrada</w:t>
            </w:r>
            <w:r>
              <w:rPr>
                <w:rFonts w:ascii="Times New Roman" w:hAnsi="Times New Roman" w:eastAsia="Times New Roman"/>
                <w:b w:val="0"/>
                <w:color w:val="000000"/>
                <w:spacing w:val="5"/>
                <w:sz w:val="47"/>
              </w:rPr>
              <w:t xml:space="preserve"> </w:t>
            </w:r>
            <w:r>
              <w:rPr>
                <w:rFonts w:ascii="font2" w:hAnsi="font2" w:eastAsia="font2"/>
                <w:b w:val="0"/>
                <w:i w:val="0"/>
                <w:color w:val="000000"/>
                <w:spacing w:val="-2"/>
                <w:sz w:val="47"/>
              </w:rPr>
              <w:t>de</w:t>
            </w:r>
            <w:r>
              <w:rPr>
                <w:rFonts w:ascii="Times New Roman" w:hAnsi="Times New Roman" w:eastAsia="Times New Roman"/>
                <w:b w:val="0"/>
                <w:color w:val="000000"/>
                <w:spacing w:val="5"/>
                <w:sz w:val="47"/>
              </w:rPr>
              <w:t xml:space="preserve"> </w:t>
            </w:r>
            <w:r>
              <w:rPr>
                <w:rFonts w:ascii="font2" w:hAnsi="font2" w:eastAsia="font2"/>
                <w:b w:val="0"/>
                <w:i w:val="0"/>
                <w:color w:val="000000"/>
                <w:spacing w:val="-2"/>
                <w:sz w:val="47"/>
              </w:rPr>
              <w:t>Marketing</w:t>
            </w:r>
          </w:p>
        </w:tc>
        <w:tc>
          <w:tcPr>
            <w:tcW w:type="dxa" w:w="5890"/>
            <w:vMerge/>
            <w:tcMar>
              <w:left w:type="dxa" w:w="0"/>
              <w:right w:type="dxa" w:w="0"/>
            </w:tcMar>
          </w:tcPr>
          <w:p/>
        </w:tc>
        <w:tc>
          <w:tcPr>
            <w:tcW w:type="dxa" w:w="5890"/>
            <w:vMerge/>
            <w:tcMar>
              <w:left w:type="dxa" w:w="0"/>
              <w:right w:type="dxa" w:w="0"/>
            </w:tcMar>
          </w:tcPr>
          <w:p/>
        </w:tc>
        <w:tc>
          <w:tcPr>
            <w:tcW w:type="dxa" w:w="5890"/>
            <w:vMerge/>
            <w:tcMar>
              <w:left w:type="dxa" w:w="0"/>
              <w:right w:type="dxa" w:w="0"/>
            </w:tcMar>
          </w:tcPr>
          <w:p/>
        </w:tc>
        <w:tc>
          <w:tcPr>
            <w:tcW w:type="dxa" w:w="5890"/>
            <w:vMerge/>
            <w:tcMar>
              <w:left w:type="dxa" w:w="0"/>
              <w:right w:type="dxa" w:w="0"/>
            </w:tcMar>
          </w:tcPr>
          <w:p/>
        </w:tc>
      </w:tr>
    </w:tbl>
    <w:p>
      <w:pPr>
        <w:widowControl/>
        <w:wordWrap w:val="0"/>
        <w:autoSpaceDE w:val="0"/>
        <w:autoSpaceDN w:val="0"/>
        <w:spacing w:line="511" w:lineRule="exact" w:before="372" w:after="274"/>
        <w:ind w:left="9417" w:right="0" w:firstLine="0"/>
        <w:jc w:val="left"/>
      </w:pPr>
      <w:r>
        <w:rPr>
          <w:rFonts w:ascii="font1" w:hAnsi="font1" w:eastAsia="font1"/>
          <w:b w:val="0"/>
          <w:i w:val="0"/>
          <w:color w:val="000000"/>
          <w:sz w:val="47"/>
        </w:rPr>
        <w:t>ACH4574</w:t>
      </w:r>
      <w:r>
        <w:rPr>
          <w:rFonts w:ascii="Times New Roman" w:hAnsi="Times New Roman" w:eastAsia="Times New Roman"/>
          <w:b w:val="0"/>
          <w:color w:val="000000"/>
          <w:spacing w:val="543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1"/>
          <w:sz w:val="47"/>
        </w:rPr>
        <w:t>Gestão</w:t>
      </w:r>
      <w:r>
        <w:rPr>
          <w:rFonts w:ascii="font2" w:hAnsi="font2" w:eastAsia="font2"/>
          <w:b w:val="0"/>
          <w:i w:val="0"/>
          <w:color w:val="000000"/>
          <w:spacing w:val="-7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151"/>
          <w:sz w:val="47"/>
        </w:rPr>
        <w:t>E</w:t>
      </w:r>
      <w:r>
        <w:rPr>
          <w:rFonts w:ascii="Times New Roman" w:hAnsi="Times New Roman" w:eastAsia="Times New Roman"/>
          <w:b w:val="0"/>
          <w:color w:val="000000"/>
          <w:spacing w:val="31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1"/>
          <w:sz w:val="47"/>
        </w:rPr>
        <w:t>stratégica</w:t>
      </w:r>
      <w:r>
        <w:rPr>
          <w:rFonts w:ascii="Times New Roman" w:hAnsi="Times New Roman" w:eastAsia="Times New Roman"/>
          <w:b w:val="0"/>
          <w:color w:val="000000"/>
          <w:spacing w:val="3846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2"/>
          <w:sz w:val="47"/>
        </w:rPr>
        <w:t>2</w:t>
      </w:r>
      <w:r>
        <w:rPr>
          <w:rFonts w:ascii="font2" w:hAnsi="font2" w:eastAsia="font2"/>
          <w:b w:val="0"/>
          <w:i w:val="0"/>
          <w:color w:val="000000"/>
          <w:spacing w:val="1551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2"/>
          <w:sz w:val="47"/>
        </w:rPr>
        <w:t>2</w:t>
      </w:r>
      <w:r>
        <w:rPr>
          <w:rFonts w:ascii="Times New Roman" w:hAnsi="Times New Roman" w:eastAsia="Times New Roman"/>
          <w:b w:val="0"/>
          <w:color w:val="000000"/>
          <w:spacing w:val="1418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1"/>
          <w:sz w:val="47"/>
        </w:rPr>
        <w:t>-</w:t>
      </w:r>
      <w:r>
        <w:rPr>
          <w:rFonts w:ascii="Times New Roman" w:hAnsi="Times New Roman" w:eastAsia="Times New Roman"/>
          <w:b w:val="0"/>
          <w:color w:val="000000"/>
          <w:spacing w:val="1740"/>
          <w:sz w:val="47"/>
        </w:rPr>
        <w:t xml:space="preserve"> </w:t>
      </w:r>
      <w:r>
        <w:rPr>
          <w:rFonts w:ascii="font2" w:hAnsi="font2" w:eastAsia="font2"/>
          <w:b w:val="0"/>
          <w:i w:val="0"/>
          <w:color w:val="000000"/>
          <w:spacing w:val="-2"/>
          <w:sz w:val="47"/>
        </w:rPr>
        <w:t>30</w:t>
      </w:r>
    </w:p>
    <w:p>
      <w:pPr>
        <w:widowControl/>
        <w:wordWrap w:val="0"/>
        <w:autoSpaceDE w:val="0"/>
        <w:autoSpaceDN w:val="0"/>
        <w:spacing w:line="14" w:lineRule="exact" w:before="535" w:after="0"/>
        <w:ind w:left="0" w:right="0"/>
      </w:pPr>
    </w:p>
    <w:tbl>
      <w:tblPr>
        <w:tblW w:type="auto" w:w="0"/>
        <w:tblInd w:type="dxa" w:w="40"/>
        <w:tblLayout w:type="fixed"/>
        <w:tblLook w:firstColumn="1" w:firstRow="1" w:lastColumn="0" w:lastRow="0" w:noHBand="0" w:noVBand="1" w:val="04A0"/>
      </w:tblPr>
      <w:tblGrid>
        <w:gridCol w:w="11779"/>
        <w:gridCol w:w="11779"/>
        <w:gridCol w:w="11779"/>
      </w:tblGrid>
      <w:tr>
        <w:trPr>
          <w:trHeight w:hRule="exact" w:val="400"/>
        </w:trPr>
        <w:tc>
          <w:tcPr>
            <w:tcW w:type="dxa" w:w="10401"/>
            <w:tcMar>
              <w:left w:type="dxa" w:w="0"/>
              <w:right w:type="dxa" w:w="0"/>
            </w:tcMar>
          </w:tcPr>
          <w:p>
            <w:pPr>
              <w:widowControl/>
              <w:wordWrap w:val="0"/>
              <w:autoSpaceDE w:val="0"/>
              <w:autoSpaceDN w:val="0"/>
              <w:spacing w:line="400" w:lineRule="exact" w:before="0" w:after="0"/>
              <w:ind w:left="0" w:right="0" w:firstLin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282828"/>
                <w:spacing w:val="-1"/>
                <w:sz w:val="40"/>
              </w:rPr>
              <w:t>Baixar</w:t>
            </w:r>
            <w:r>
              <w:rPr>
                <w:rFonts w:ascii="Times New Roman" w:hAnsi="Times New Roman" w:eastAsia="Times New Roman"/>
                <w:b w:val="0"/>
                <w:color w:val="282828"/>
                <w:spacing w:val="-4"/>
                <w:sz w:val="40"/>
              </w:rPr>
              <w:t xml:space="preserve"> </w:t>
            </w:r>
            <w:r>
              <w:rPr>
                <w:rFonts w:ascii="Times New Roman" w:hAnsi="Times New Roman" w:eastAsia="SimSun"/>
                <w:b w:val="0"/>
                <w:i w:val="0"/>
                <w:color w:val="282828"/>
                <w:spacing w:val="38"/>
                <w:sz w:val="40"/>
              </w:rPr>
              <w:t>este</w:t>
            </w:r>
            <w:r>
              <w:rPr>
                <w:rFonts w:ascii="Times New Roman" w:hAnsi="Times New Roman" w:eastAsia="Times New Roman"/>
                <w:b w:val="0"/>
                <w:color w:val="282828"/>
                <w:spacing w:val="-4"/>
                <w:sz w:val="40"/>
              </w:rPr>
              <w:t xml:space="preserve"> </w:t>
            </w:r>
            <w:r>
              <w:rPr>
                <w:rFonts w:ascii="Times New Roman" w:hAnsi="Times New Roman" w:eastAsia="SimSun"/>
                <w:b w:val="0"/>
                <w:i w:val="0"/>
                <w:color w:val="282828"/>
                <w:spacing w:val="-9"/>
                <w:sz w:val="40"/>
              </w:rPr>
              <w:t>PDF</w:t>
            </w:r>
          </w:p>
        </w:tc>
        <w:tc>
          <w:tcPr>
            <w:tcW w:type="dxa" w:w="8028"/>
            <w:tcMar>
              <w:left w:type="dxa" w:w="0"/>
              <w:right w:type="dxa" w:w="0"/>
            </w:tcMar>
          </w:tcPr>
          <w:p>
            <w:pPr>
              <w:widowControl/>
              <w:wordWrap w:val="0"/>
              <w:autoSpaceDE w:val="0"/>
              <w:autoSpaceDN w:val="0"/>
              <w:spacing w:line="350" w:lineRule="exact" w:before="29" w:after="0"/>
              <w:ind w:left="7669" w:right="0" w:firstLin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282828"/>
                <w:spacing w:val="19"/>
                <w:sz w:val="35"/>
              </w:rPr>
              <w:t>2</w:t>
            </w:r>
          </w:p>
        </w:tc>
        <w:tc>
          <w:tcPr>
            <w:tcW w:type="dxa" w:w="581"/>
            <w:tcMar>
              <w:left w:type="dxa" w:w="0"/>
              <w:right w:type="dxa" w:w="0"/>
            </w:tcMar>
          </w:tcPr>
          <w:p>
            <w:pPr>
              <w:widowControl/>
              <w:wordWrap w:val="0"/>
              <w:autoSpaceDE w:val="0"/>
              <w:autoSpaceDN w:val="0"/>
              <w:spacing w:line="357" w:lineRule="exact" w:before="22" w:after="0"/>
              <w:ind w:left="144" w:right="0" w:firstLin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282828"/>
                <w:spacing w:val="31"/>
                <w:sz w:val="35"/>
              </w:rPr>
              <w:t>/</w:t>
            </w:r>
            <w:r>
              <w:rPr>
                <w:rFonts w:ascii="Times New Roman" w:hAnsi="Times New Roman" w:eastAsia="Times New Roman"/>
                <w:b w:val="0"/>
                <w:color w:val="282828"/>
                <w:spacing w:val="-3"/>
                <w:sz w:val="35"/>
              </w:rPr>
              <w:t xml:space="preserve"> </w:t>
            </w:r>
            <w:r>
              <w:rPr>
                <w:rFonts w:ascii="Times New Roman" w:hAnsi="Times New Roman" w:eastAsia="SimSun"/>
                <w:b w:val="0"/>
                <w:i w:val="0"/>
                <w:color w:val="282828"/>
                <w:spacing w:val="29"/>
                <w:sz w:val="35"/>
              </w:rPr>
              <w:t>4</w:t>
            </w:r>
          </w:p>
        </w:tc>
      </w:tr>
    </w:tbl>
    <w:p>
      <w:pPr>
        <w:widowControl/>
        <w:wordWrap w:val="0"/>
        <w:autoSpaceDE w:val="0"/>
        <w:autoSpaceDN w:val="0"/>
        <w:spacing w:line="14" w:lineRule="exact" w:before="0" w:after="0"/>
        <w:ind w:left="0" w:right="0"/>
      </w:pPr>
    </w:p>
    <w:sectPr w:rsidR="00FC693F" w:rsidRPr="0006063C" w:rsidSect="00034616">
      <w:pgSz w:w="37358" w:h="18499"/>
      <w:pgMar w:top="410" w:right="1440" w:bottom="196" w:left="580" w:header="720" w:footer="720" w:gutter="0"/>
      <w:cols w:space="720" w:num="1" w:equalWidth="0">
        <w:col w:w="35338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/>
  <w:proofState w:spelling="clean" w:grammar="clean"/>
  <w:defaultTabStop w:val="720"/>
  <w:noPunctuationKerning/>
  <w:characterSpacingControl w:val="compressPunctuationAndJapaneseKana"/>
  <w:savePreviewPicture/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LightPDF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LightPDF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LightPDF</dc:creator>
  <cp:keywords/>
  <dc:description>generated by LightPDF 20250911</dc:description>
  <cp:lastModifiedBy>LightPDF</cp:lastModifiedBy>
  <cp:revision>1</cp:revision>
  <dcterms:created xsi:type="dcterms:W3CDTF">2026-05-01T22:18:43Z</dcterms:created>
  <dcterms:modified xsi:type="dcterms:W3CDTF">2026-05-01T22:18:43Z</dcterms:modified>
  <cp:category/>
</cp:coreProperties>
</file>