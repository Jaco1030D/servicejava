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wordWrap w:val="0"/>
        <w:autoSpaceDE w:val="0"/>
        <w:autoSpaceDN w:val="0"/>
        <w:spacing w:line="14" w:lineRule="exact" w:before="0" w:after="262"/>
        <w:ind w:left="0" w:right="0"/>
      </w:pPr>
    </w:p>
    <w:p>
      <w:pPr>
        <w:widowControl/>
        <w:wordWrap w:val="0"/>
        <w:autoSpaceDE w:val="0"/>
        <w:autoSpaceDN w:val="0"/>
        <w:spacing w:line="720" w:lineRule="exact" w:before="552" w:after="186"/>
        <w:ind w:left="3123" w:right="0" w:firstLine="0"/>
        <w:jc w:val="left"/>
      </w:pPr>
      <w:r>
        <w:rPr>
          <w:rFonts w:ascii="CenturySchoolbook" w:hAnsi="CenturySchoolbook" w:eastAsia="CenturySchoolbook"/>
          <w:b/>
          <w:i w:val="0"/>
          <w:color w:val="2E74B4"/>
          <w:sz w:val="72"/>
        </w:rPr>
        <w:t>Sample</w:t>
      </w:r>
      <w:r>
        <w:rPr>
          <w:rFonts w:ascii="Times New Roman" w:hAnsi="Times New Roman" w:eastAsia="Times New Roman"/>
          <w:b/>
          <w:color w:val="2E74B4"/>
          <w:spacing w:val="27"/>
          <w:sz w:val="72"/>
        </w:rPr>
        <w:t xml:space="preserve"> </w:t>
      </w:r>
      <w:r>
        <w:rPr>
          <w:rFonts w:ascii="CenturySchoolbook" w:hAnsi="CenturySchoolbook" w:eastAsia="CenturySchoolbook"/>
          <w:b/>
          <w:i w:val="0"/>
          <w:color w:val="2E74B4"/>
          <w:sz w:val="72"/>
        </w:rPr>
        <w:t>PDF</w:t>
      </w:r>
    </w:p>
    <w:p>
      <w:pPr>
        <w:widowControl/>
        <w:wordWrap w:val="0"/>
        <w:autoSpaceDE w:val="0"/>
        <w:autoSpaceDN w:val="0"/>
        <w:spacing w:line="360" w:lineRule="exact" w:before="372" w:after="181"/>
        <w:ind w:left="2907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36"/>
        </w:rPr>
        <w:t>Created</w:t>
      </w:r>
      <w:r>
        <w:rPr>
          <w:rFonts w:ascii="Times New Roman" w:hAnsi="Times New Roman" w:eastAsia="Times New Roman"/>
          <w:b w:val="0"/>
          <w:color w:val="000000"/>
          <w:spacing w:val="10"/>
          <w:sz w:val="36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6"/>
        </w:rPr>
        <w:t>for</w:t>
      </w:r>
      <w:r>
        <w:rPr>
          <w:rFonts w:ascii="Times New Roman" w:hAnsi="Times New Roman" w:eastAsia="Times New Roman"/>
          <w:b w:val="0"/>
          <w:color w:val="000000"/>
          <w:spacing w:val="10"/>
          <w:sz w:val="36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6"/>
        </w:rPr>
        <w:t>testing</w:t>
      </w:r>
      <w:r>
        <w:rPr>
          <w:rFonts w:ascii="Times New Roman" w:hAnsi="Times New Roman" w:eastAsia="Times New Roman"/>
          <w:b w:val="0"/>
          <w:color w:val="5B9BD5"/>
          <w:spacing w:val="10"/>
          <w:sz w:val="36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5B9BD5"/>
          <w:sz w:val="36"/>
        </w:rPr>
        <w:t>PDFObject</w:t>
      </w:r>
    </w:p>
    <w:p>
      <w:pPr>
        <w:widowControl/>
        <w:wordWrap w:val="0"/>
        <w:autoSpaceDE w:val="0"/>
        <w:autoSpaceDN w:val="0"/>
        <w:spacing w:line="317" w:lineRule="exact" w:before="362" w:after="33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This</w:t>
      </w:r>
      <w:r>
        <w:rPr>
          <w:rFonts w:ascii="Times New Roman" w:hAnsi="Times New Roman" w:eastAsia="Times New Roman"/>
          <w:b w:val="0"/>
          <w:color w:val="000000"/>
          <w:spacing w:val="32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PDF</w:t>
      </w:r>
      <w:r>
        <w:rPr>
          <w:rFonts w:ascii="Times New Roman" w:hAnsi="Times New Roman" w:eastAsia="Times New Roman"/>
          <w:b w:val="0"/>
          <w:color w:val="000000"/>
          <w:spacing w:val="32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is</w:t>
      </w:r>
      <w:r>
        <w:rPr>
          <w:rFonts w:ascii="Times New Roman" w:hAnsi="Times New Roman" w:eastAsia="Times New Roman"/>
          <w:b w:val="0"/>
          <w:color w:val="000000"/>
          <w:spacing w:val="32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three</w:t>
      </w:r>
      <w:r>
        <w:rPr>
          <w:rFonts w:ascii="Times New Roman" w:hAnsi="Times New Roman" w:eastAsia="Times New Roman"/>
          <w:b w:val="0"/>
          <w:color w:val="000000"/>
          <w:spacing w:val="32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pages</w:t>
      </w:r>
      <w:r>
        <w:rPr>
          <w:rFonts w:ascii="Times New Roman" w:hAnsi="Times New Roman" w:eastAsia="Times New Roman"/>
          <w:b w:val="0"/>
          <w:color w:val="000000"/>
          <w:spacing w:val="32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long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.</w:t>
      </w:r>
      <w:r>
        <w:rPr>
          <w:rFonts w:ascii="Times New Roman" w:hAnsi="Times New Roman" w:eastAsia="Times New Roman"/>
          <w:b w:val="0"/>
          <w:color w:val="000000"/>
          <w:spacing w:val="32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Three</w:t>
      </w:r>
      <w:r>
        <w:rPr>
          <w:rFonts w:ascii="Times New Roman" w:hAnsi="Times New Roman" w:eastAsia="Times New Roman"/>
          <w:b w:val="0"/>
          <w:color w:val="000000"/>
          <w:spacing w:val="32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long</w:t>
      </w:r>
      <w:r>
        <w:rPr>
          <w:rFonts w:ascii="Times New Roman" w:hAnsi="Times New Roman" w:eastAsia="Times New Roman"/>
          <w:b w:val="0"/>
          <w:color w:val="000000"/>
          <w:spacing w:val="32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pages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.</w:t>
      </w:r>
      <w:r>
        <w:rPr>
          <w:rFonts w:ascii="Times New Roman" w:hAnsi="Times New Roman" w:eastAsia="Times New Roman"/>
          <w:b w:val="0"/>
          <w:color w:val="000000"/>
          <w:spacing w:val="32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Or</w:t>
      </w:r>
      <w:r>
        <w:rPr>
          <w:rFonts w:ascii="Times New Roman" w:hAnsi="Times New Roman" w:eastAsia="Times New Roman"/>
          <w:b w:val="0"/>
          <w:color w:val="000000"/>
          <w:spacing w:val="32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three</w:t>
      </w:r>
      <w:r>
        <w:rPr>
          <w:rFonts w:ascii="Times New Roman" w:hAnsi="Times New Roman" w:eastAsia="Times New Roman"/>
          <w:b w:val="0"/>
          <w:color w:val="000000"/>
          <w:spacing w:val="32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short</w:t>
      </w:r>
      <w:r>
        <w:rPr>
          <w:rFonts w:ascii="Times New Roman" w:hAnsi="Times New Roman" w:eastAsia="Times New Roman"/>
          <w:b w:val="0"/>
          <w:color w:val="000000"/>
          <w:spacing w:val="32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pages</w:t>
      </w:r>
      <w:r>
        <w:rPr>
          <w:rFonts w:ascii="Times New Roman" w:hAnsi="Times New Roman" w:eastAsia="Times New Roman"/>
          <w:b w:val="0"/>
          <w:color w:val="000000"/>
          <w:spacing w:val="32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if</w:t>
      </w:r>
    </w:p>
    <w:p>
      <w:pPr>
        <w:widowControl/>
        <w:wordWrap w:val="0"/>
        <w:autoSpaceDE w:val="0"/>
        <w:autoSpaceDN w:val="0"/>
        <w:spacing w:line="317" w:lineRule="exact" w:before="67" w:after="33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you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’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re</w:t>
      </w:r>
      <w:r>
        <w:rPr>
          <w:rFonts w:ascii="Times New Roman" w:hAnsi="Times New Roman" w:eastAsia="Times New Roman"/>
          <w:b w:val="0"/>
          <w:color w:val="000000"/>
          <w:spacing w:val="1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optimistic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.</w:t>
      </w:r>
      <w:r>
        <w:rPr>
          <w:rFonts w:ascii="Times New Roman" w:hAnsi="Times New Roman" w:eastAsia="Times New Roman"/>
          <w:b w:val="0"/>
          <w:color w:val="000000"/>
          <w:spacing w:val="1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Is</w:t>
      </w:r>
      <w:r>
        <w:rPr>
          <w:rFonts w:ascii="Times New Roman" w:hAnsi="Times New Roman" w:eastAsia="Times New Roman"/>
          <w:b w:val="0"/>
          <w:color w:val="000000"/>
          <w:spacing w:val="1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it</w:t>
      </w:r>
      <w:r>
        <w:rPr>
          <w:rFonts w:ascii="Times New Roman" w:hAnsi="Times New Roman" w:eastAsia="Times New Roman"/>
          <w:b w:val="0"/>
          <w:color w:val="000000"/>
          <w:spacing w:val="1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the</w:t>
      </w:r>
      <w:r>
        <w:rPr>
          <w:rFonts w:ascii="Times New Roman" w:hAnsi="Times New Roman" w:eastAsia="Times New Roman"/>
          <w:b w:val="0"/>
          <w:color w:val="000000"/>
          <w:spacing w:val="1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same</w:t>
      </w:r>
      <w:r>
        <w:rPr>
          <w:rFonts w:ascii="Times New Roman" w:hAnsi="Times New Roman" w:eastAsia="Times New Roman"/>
          <w:b w:val="0"/>
          <w:color w:val="000000"/>
          <w:spacing w:val="1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as</w:t>
      </w:r>
      <w:r>
        <w:rPr>
          <w:rFonts w:ascii="Times New Roman" w:hAnsi="Times New Roman" w:eastAsia="Times New Roman"/>
          <w:b w:val="0"/>
          <w:color w:val="000000"/>
          <w:spacing w:val="1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saying</w:t>
      </w:r>
      <w:r>
        <w:rPr>
          <w:rFonts w:ascii="Times New Roman" w:hAnsi="Times New Roman" w:eastAsia="Times New Roman"/>
          <w:b w:val="0"/>
          <w:color w:val="000000"/>
          <w:spacing w:val="17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“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three</w:t>
      </w:r>
      <w:r>
        <w:rPr>
          <w:rFonts w:ascii="Times New Roman" w:hAnsi="Times New Roman" w:eastAsia="Times New Roman"/>
          <w:b w:val="0"/>
          <w:color w:val="000000"/>
          <w:spacing w:val="1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long</w:t>
      </w:r>
      <w:r>
        <w:rPr>
          <w:rFonts w:ascii="Times New Roman" w:hAnsi="Times New Roman" w:eastAsia="Times New Roman"/>
          <w:b w:val="0"/>
          <w:color w:val="000000"/>
          <w:spacing w:val="1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minutes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”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,</w:t>
      </w:r>
      <w:r>
        <w:rPr>
          <w:rFonts w:ascii="Times New Roman" w:hAnsi="Times New Roman" w:eastAsia="Times New Roman"/>
          <w:b w:val="0"/>
          <w:color w:val="000000"/>
          <w:spacing w:val="1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knowing</w:t>
      </w:r>
    </w:p>
    <w:p>
      <w:pPr>
        <w:widowControl/>
        <w:wordWrap w:val="0"/>
        <w:autoSpaceDE w:val="0"/>
        <w:autoSpaceDN w:val="0"/>
        <w:spacing w:line="317" w:lineRule="exact" w:before="67" w:after="33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that</w:t>
      </w:r>
      <w:r>
        <w:rPr>
          <w:rFonts w:ascii="Times New Roman" w:hAnsi="Times New Roman" w:eastAsia="Times New Roman"/>
          <w:b w:val="0"/>
          <w:color w:val="000000"/>
          <w:spacing w:val="0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all</w:t>
      </w:r>
      <w:r>
        <w:rPr>
          <w:rFonts w:ascii="Times New Roman" w:hAnsi="Times New Roman" w:eastAsia="Times New Roman"/>
          <w:b w:val="0"/>
          <w:color w:val="000000"/>
          <w:spacing w:val="0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minutes</w:t>
      </w:r>
      <w:r>
        <w:rPr>
          <w:rFonts w:ascii="Times New Roman" w:hAnsi="Times New Roman" w:eastAsia="Times New Roman"/>
          <w:b w:val="0"/>
          <w:color w:val="000000"/>
          <w:spacing w:val="0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are</w:t>
      </w:r>
      <w:r>
        <w:rPr>
          <w:rFonts w:ascii="Times New Roman" w:hAnsi="Times New Roman" w:eastAsia="Times New Roman"/>
          <w:b w:val="0"/>
          <w:color w:val="000000"/>
          <w:spacing w:val="0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the</w:t>
      </w:r>
      <w:r>
        <w:rPr>
          <w:rFonts w:ascii="Times New Roman" w:hAnsi="Times New Roman" w:eastAsia="Times New Roman"/>
          <w:b w:val="0"/>
          <w:color w:val="000000"/>
          <w:spacing w:val="0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same</w:t>
      </w:r>
      <w:r>
        <w:rPr>
          <w:rFonts w:ascii="Times New Roman" w:hAnsi="Times New Roman" w:eastAsia="Times New Roman"/>
          <w:b w:val="0"/>
          <w:color w:val="000000"/>
          <w:spacing w:val="0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duration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,</w:t>
      </w:r>
      <w:r>
        <w:rPr>
          <w:rFonts w:ascii="Times New Roman" w:hAnsi="Times New Roman" w:eastAsia="Times New Roman"/>
          <w:b w:val="0"/>
          <w:color w:val="000000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and</w:t>
      </w:r>
      <w:r>
        <w:rPr>
          <w:rFonts w:ascii="Times New Roman" w:hAnsi="Times New Roman" w:eastAsia="Times New Roman"/>
          <w:b w:val="0"/>
          <w:color w:val="000000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one</w:t>
      </w:r>
      <w:r>
        <w:rPr>
          <w:rFonts w:ascii="Times New Roman" w:hAnsi="Times New Roman" w:eastAsia="Times New Roman"/>
          <w:b w:val="0"/>
          <w:color w:val="000000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cannot</w:t>
      </w:r>
      <w:r>
        <w:rPr>
          <w:rFonts w:ascii="Times New Roman" w:hAnsi="Times New Roman" w:eastAsia="Times New Roman"/>
          <w:b w:val="0"/>
          <w:color w:val="000000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possibly</w:t>
      </w:r>
      <w:r>
        <w:rPr>
          <w:rFonts w:ascii="Times New Roman" w:hAnsi="Times New Roman" w:eastAsia="Times New Roman"/>
          <w:b w:val="0"/>
          <w:color w:val="000000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be</w:t>
      </w:r>
      <w:r>
        <w:rPr>
          <w:rFonts w:ascii="Times New Roman" w:hAnsi="Times New Roman" w:eastAsia="Times New Roman"/>
          <w:b w:val="0"/>
          <w:color w:val="000000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longer</w:t>
      </w:r>
    </w:p>
    <w:p>
      <w:pPr>
        <w:widowControl/>
        <w:wordWrap w:val="0"/>
        <w:autoSpaceDE w:val="0"/>
        <w:autoSpaceDN w:val="0"/>
        <w:spacing w:line="317" w:lineRule="exact" w:before="67" w:after="33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than</w:t>
      </w:r>
      <w:r>
        <w:rPr>
          <w:rFonts w:ascii="Times New Roman" w:hAnsi="Times New Roman" w:eastAsia="Times New Roman"/>
          <w:b w:val="0"/>
          <w:color w:val="000000"/>
          <w:spacing w:val="2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the</w:t>
      </w:r>
      <w:r>
        <w:rPr>
          <w:rFonts w:ascii="Times New Roman" w:hAnsi="Times New Roman" w:eastAsia="Times New Roman"/>
          <w:b w:val="0"/>
          <w:color w:val="000000"/>
          <w:spacing w:val="2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other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?</w:t>
      </w:r>
      <w:r>
        <w:rPr>
          <w:rFonts w:ascii="Times New Roman" w:hAnsi="Times New Roman" w:eastAsia="Times New Roman"/>
          <w:b w:val="0"/>
          <w:color w:val="000000"/>
          <w:spacing w:val="2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If</w:t>
      </w:r>
      <w:r>
        <w:rPr>
          <w:rFonts w:ascii="Times New Roman" w:hAnsi="Times New Roman" w:eastAsia="Times New Roman"/>
          <w:b w:val="0"/>
          <w:color w:val="000000"/>
          <w:spacing w:val="2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these</w:t>
      </w:r>
      <w:r>
        <w:rPr>
          <w:rFonts w:ascii="Times New Roman" w:hAnsi="Times New Roman" w:eastAsia="Times New Roman"/>
          <w:b w:val="0"/>
          <w:color w:val="000000"/>
          <w:spacing w:val="2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pages</w:t>
      </w:r>
      <w:r>
        <w:rPr>
          <w:rFonts w:ascii="Times New Roman" w:hAnsi="Times New Roman" w:eastAsia="Times New Roman"/>
          <w:b w:val="0"/>
          <w:color w:val="000000"/>
          <w:spacing w:val="2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are</w:t>
      </w:r>
      <w:r>
        <w:rPr>
          <w:rFonts w:ascii="Times New Roman" w:hAnsi="Times New Roman" w:eastAsia="Times New Roman"/>
          <w:b w:val="0"/>
          <w:color w:val="000000"/>
          <w:spacing w:val="2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all</w:t>
      </w:r>
      <w:r>
        <w:rPr>
          <w:rFonts w:ascii="Times New Roman" w:hAnsi="Times New Roman" w:eastAsia="Times New Roman"/>
          <w:b w:val="0"/>
          <w:color w:val="000000"/>
          <w:spacing w:val="2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the</w:t>
      </w:r>
      <w:r>
        <w:rPr>
          <w:rFonts w:ascii="Times New Roman" w:hAnsi="Times New Roman" w:eastAsia="Times New Roman"/>
          <w:b w:val="0"/>
          <w:color w:val="000000"/>
          <w:spacing w:val="2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same</w:t>
      </w:r>
      <w:r>
        <w:rPr>
          <w:rFonts w:ascii="Times New Roman" w:hAnsi="Times New Roman" w:eastAsia="Times New Roman"/>
          <w:b w:val="0"/>
          <w:color w:val="000000"/>
          <w:spacing w:val="2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size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,</w:t>
      </w:r>
      <w:r>
        <w:rPr>
          <w:rFonts w:ascii="Times New Roman" w:hAnsi="Times New Roman" w:eastAsia="Times New Roman"/>
          <w:b w:val="0"/>
          <w:color w:val="000000"/>
          <w:spacing w:val="2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can</w:t>
      </w:r>
      <w:r>
        <w:rPr>
          <w:rFonts w:ascii="Times New Roman" w:hAnsi="Times New Roman" w:eastAsia="Times New Roman"/>
          <w:b w:val="0"/>
          <w:color w:val="000000"/>
          <w:spacing w:val="2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one</w:t>
      </w:r>
      <w:r>
        <w:rPr>
          <w:rFonts w:ascii="Times New Roman" w:hAnsi="Times New Roman" w:eastAsia="Times New Roman"/>
          <w:b w:val="0"/>
          <w:color w:val="000000"/>
          <w:spacing w:val="2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possibly</w:t>
      </w:r>
      <w:r>
        <w:rPr>
          <w:rFonts w:ascii="Times New Roman" w:hAnsi="Times New Roman" w:eastAsia="Times New Roman"/>
          <w:b w:val="0"/>
          <w:color w:val="000000"/>
          <w:spacing w:val="28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be</w:t>
      </w:r>
    </w:p>
    <w:p>
      <w:pPr>
        <w:widowControl/>
        <w:wordWrap w:val="0"/>
        <w:autoSpaceDE w:val="0"/>
        <w:autoSpaceDN w:val="0"/>
        <w:spacing w:line="317" w:lineRule="exact" w:before="67" w:after="170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longer</w:t>
      </w:r>
      <w:r>
        <w:rPr>
          <w:rFonts w:ascii="Times New Roman" w:hAnsi="Times New Roman" w:eastAsia="Times New Roman"/>
          <w:b w:val="0"/>
          <w:color w:val="000000"/>
          <w:spacing w:val="9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than</w:t>
      </w:r>
      <w:r>
        <w:rPr>
          <w:rFonts w:ascii="Times New Roman" w:hAnsi="Times New Roman" w:eastAsia="Times New Roman"/>
          <w:b w:val="0"/>
          <w:color w:val="000000"/>
          <w:spacing w:val="9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the</w:t>
      </w:r>
      <w:r>
        <w:rPr>
          <w:rFonts w:ascii="Times New Roman" w:hAnsi="Times New Roman" w:eastAsia="Times New Roman"/>
          <w:b w:val="0"/>
          <w:color w:val="000000"/>
          <w:spacing w:val="9"/>
          <w:sz w:val="32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other</w:t>
      </w:r>
      <w:r>
        <w:rPr>
          <w:rFonts w:ascii="CenturySchoolbook" w:hAnsi="CenturySchoolbook" w:eastAsia="CenturySchoolbook"/>
          <w:b w:val="0"/>
          <w:i w:val="0"/>
          <w:color w:val="000000"/>
          <w:sz w:val="32"/>
        </w:rPr>
        <w:t>?</w:t>
      </w:r>
    </w:p>
    <w:p>
      <w:pPr>
        <w:widowControl/>
        <w:wordWrap w:val="0"/>
        <w:autoSpaceDE w:val="0"/>
        <w:autoSpaceDN w:val="0"/>
        <w:spacing w:line="240" w:lineRule="exact" w:before="341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</w:t>
      </w:r>
      <w:r>
        <w:rPr>
          <w:rFonts w:ascii="Times New Roman" w:hAnsi="Times New Roman" w:eastAsia="Times New Roman"/>
          <w:b w:val="0"/>
          <w:color w:val="000000"/>
          <w:spacing w:val="1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digress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Here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’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</w:t>
      </w:r>
      <w:r>
        <w:rPr>
          <w:rFonts w:ascii="Times New Roman" w:hAnsi="Times New Roman" w:eastAsia="Times New Roman"/>
          <w:b w:val="0"/>
          <w:color w:val="000000"/>
          <w:spacing w:val="1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some</w:t>
      </w:r>
      <w:r>
        <w:rPr>
          <w:rFonts w:ascii="Times New Roman" w:hAnsi="Times New Roman" w:eastAsia="Times New Roman"/>
          <w:b w:val="0"/>
          <w:color w:val="000000"/>
          <w:spacing w:val="1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Latin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Lorem</w:t>
      </w:r>
      <w:r>
        <w:rPr>
          <w:rFonts w:ascii="Times New Roman" w:hAnsi="Times New Roman" w:eastAsia="Times New Roman"/>
          <w:b w:val="0"/>
          <w:color w:val="000000"/>
          <w:spacing w:val="1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Times New Roman" w:hAnsi="Times New Roman" w:eastAsia="Times New Roman"/>
          <w:b w:val="0"/>
          <w:color w:val="000000"/>
          <w:spacing w:val="1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dolor</w:t>
      </w:r>
      <w:r>
        <w:rPr>
          <w:rFonts w:ascii="Times New Roman" w:hAnsi="Times New Roman" w:eastAsia="Times New Roman"/>
          <w:b w:val="0"/>
          <w:color w:val="000000"/>
          <w:spacing w:val="1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sit</w:t>
      </w:r>
      <w:r>
        <w:rPr>
          <w:rFonts w:ascii="Times New Roman" w:hAnsi="Times New Roman" w:eastAsia="Times New Roman"/>
          <w:b w:val="0"/>
          <w:color w:val="000000"/>
          <w:spacing w:val="1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amet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consectetur</w:t>
      </w:r>
      <w:r>
        <w:rPr>
          <w:rFonts w:ascii="Times New Roman" w:hAnsi="Times New Roman" w:eastAsia="Times New Roman"/>
          <w:b w:val="0"/>
          <w:color w:val="000000"/>
          <w:spacing w:val="1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adipiscing</w:t>
      </w:r>
      <w:r>
        <w:rPr>
          <w:rFonts w:ascii="Times New Roman" w:hAnsi="Times New Roman" w:eastAsia="Times New Roman"/>
          <w:b w:val="0"/>
          <w:color w:val="000000"/>
          <w:spacing w:val="1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elit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Integer</w:t>
      </w:r>
      <w:r>
        <w:rPr>
          <w:rFonts w:ascii="Times New Roman" w:hAnsi="Times New Roman" w:eastAsia="Times New Roman"/>
          <w:b w:val="0"/>
          <w:color w:val="000000"/>
          <w:spacing w:val="1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nec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odio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Praesent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libero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cursus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ante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dapibus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nisi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nibh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elementum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imperdiet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Duis</w:t>
      </w:r>
      <w:r>
        <w:rPr>
          <w:rFonts w:ascii="Times New Roman" w:hAnsi="Times New Roman" w:eastAsia="Times New Roman"/>
          <w:b w:val="0"/>
          <w:color w:val="000000"/>
          <w:spacing w:val="-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sagittis</w:t>
      </w:r>
      <w:r>
        <w:rPr>
          <w:rFonts w:ascii="Times New Roman" w:hAnsi="Times New Roman" w:eastAsia="Times New Roman"/>
          <w:b w:val="0"/>
          <w:color w:val="000000"/>
          <w:spacing w:val="-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Praesent</w:t>
      </w:r>
      <w:r>
        <w:rPr>
          <w:rFonts w:ascii="Times New Roman" w:hAnsi="Times New Roman" w:eastAsia="Times New Roman"/>
          <w:b w:val="0"/>
          <w:color w:val="000000"/>
          <w:spacing w:val="-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mauris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Fusce</w:t>
      </w:r>
      <w:r>
        <w:rPr>
          <w:rFonts w:ascii="Times New Roman" w:hAnsi="Times New Roman" w:eastAsia="Times New Roman"/>
          <w:b w:val="0"/>
          <w:color w:val="000000"/>
          <w:spacing w:val="-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nec</w:t>
      </w:r>
      <w:r>
        <w:rPr>
          <w:rFonts w:ascii="Times New Roman" w:hAnsi="Times New Roman" w:eastAsia="Times New Roman"/>
          <w:b w:val="0"/>
          <w:color w:val="000000"/>
          <w:spacing w:val="-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tellus</w:t>
      </w:r>
      <w:r>
        <w:rPr>
          <w:rFonts w:ascii="Times New Roman" w:hAnsi="Times New Roman" w:eastAsia="Times New Roman"/>
          <w:b w:val="0"/>
          <w:color w:val="000000"/>
          <w:spacing w:val="-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-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augue</w:t>
      </w:r>
      <w:r>
        <w:rPr>
          <w:rFonts w:ascii="Times New Roman" w:hAnsi="Times New Roman" w:eastAsia="Times New Roman"/>
          <w:b w:val="0"/>
          <w:color w:val="000000"/>
          <w:spacing w:val="-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semper</w:t>
      </w:r>
      <w:r>
        <w:rPr>
          <w:rFonts w:ascii="Times New Roman" w:hAnsi="Times New Roman" w:eastAsia="Times New Roman"/>
          <w:b w:val="0"/>
          <w:color w:val="000000"/>
          <w:spacing w:val="-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porta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Mauris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massa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Vestibulum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arcu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eget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Class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aptent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taciti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sociosqu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ad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litora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torquent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per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conubia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nostra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per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inceptos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himenaeos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Curabitur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sodales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ligula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libero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dignissim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nunc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Curabitur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Pellentesque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nibh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Aenean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scelerisque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dolor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Maecenas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mattis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convallis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tristique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Proin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ut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ligula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nunc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egestas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porttitor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Morbi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lectus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risus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iaculis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suscipit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luctus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non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massa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Fusce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ac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turpis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ligula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</w:p>
    <w:p>
      <w:pPr>
        <w:widowControl/>
        <w:wordWrap w:val="0"/>
        <w:autoSpaceDE w:val="0"/>
        <w:autoSpaceDN w:val="0"/>
        <w:spacing w:line="240" w:lineRule="exact" w:before="48" w:after="170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aliquet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Mauris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metus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metus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ullamcorper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tincidunt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euismod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nibh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341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Quisque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volutpat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condimentum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velit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Class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aptent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taciti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sociosqu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ad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litora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torquent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per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conubia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nostra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per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inceptos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himenaeos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Nam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nec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ante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urna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non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tincidunt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mattis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tortor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neque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adipiscing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cursus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ante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turpis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facilisi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Ut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fringilla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Suspendisse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potenti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Nunc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feugiat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mi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tellus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consequat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imperdiet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Vestibulum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sapien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Proin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Etiam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ultrices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Suspendisse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justo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eu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magna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luctus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suscipit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lectus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Integer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euismod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lacus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luctus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magna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Quisque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cursus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metus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vitae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pharetra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auctor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massa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mattis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interdum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magna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augue</w:t>
      </w:r>
    </w:p>
    <w:p>
      <w:pPr>
        <w:widowControl/>
        <w:wordWrap w:val="0"/>
        <w:autoSpaceDE w:val="0"/>
        <w:autoSpaceDN w:val="0"/>
        <w:spacing w:line="240" w:lineRule="exact" w:before="48" w:after="26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eget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Vestibulum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ante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primis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faucibus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orci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luctus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ultrices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posuere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cubilia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Curae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;</w:t>
      </w:r>
    </w:p>
    <w:p>
      <w:pPr>
        <w:widowControl/>
        <w:wordWrap w:val="0"/>
        <w:autoSpaceDE w:val="0"/>
        <w:autoSpaceDN w:val="0"/>
        <w:spacing w:line="240" w:lineRule="exact" w:before="53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Morbi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molestie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dui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Praesent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blandit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dolor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non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mi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sit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amet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augue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congue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elementum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Morbi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sit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amet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pede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facilisis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laoreet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Donec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lacus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nunc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viverra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nec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blandit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egestas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augue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Vestibulum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tincidunt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malesuada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tellus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Ut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ultrices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ultrices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enim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Curabitur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sit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amet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mauris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Morbi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dui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est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pulvinar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ullamcorper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facilisi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Integer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sollicitudin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massa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Cras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metus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aliquet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risus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Integer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id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Morbi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Quisque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nisl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felis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venenatis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tristique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dignissim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ultrices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sit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amet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augue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Proin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sodales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libero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eget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ante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Aenean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laoreet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48" w:after="26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Vestibulum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nisi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lectus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commodo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ac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facilisis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ac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ultricies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eu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pede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Ut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orci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risus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accumsan</w:t>
      </w:r>
    </w:p>
    <w:p>
      <w:pPr>
        <w:widowControl/>
        <w:wordWrap w:val="0"/>
        <w:autoSpaceDE w:val="0"/>
        <w:autoSpaceDN w:val="0"/>
        <w:spacing w:line="240" w:lineRule="exact" w:before="53" w:after="168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porttitor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cursus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aliquet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justo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pretium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blandit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orci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Ut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eu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diam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pede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suscipit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sodales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Aenean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lectus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elit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fermentum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non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convallis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id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sagittis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neque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Nullam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mauris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orci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aliquet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iaculis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viverra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vitae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ligula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ut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felis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purus</w:t>
      </w:r>
    </w:p>
    <w:p>
      <w:pPr>
        <w:widowControl/>
        <w:wordWrap w:val="0"/>
        <w:autoSpaceDE w:val="0"/>
        <w:autoSpaceDN w:val="0"/>
        <w:spacing w:line="240" w:lineRule="exact" w:before="48" w:after="156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aliquam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imperdiet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Maecenas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aliquet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mollis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lectus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Vivamus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consectetuer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risus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Lorem</w:t>
      </w:r>
    </w:p>
    <w:p>
      <w:pPr>
        <w:widowControl/>
        <w:wordWrap w:val="0"/>
        <w:autoSpaceDE w:val="0"/>
        <w:autoSpaceDN w:val="0"/>
        <w:spacing w:line="240" w:lineRule="exact" w:before="312" w:after="0"/>
        <w:ind w:left="537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1</w:t>
      </w:r>
    </w:p>
    <w:p>
      <w:pPr>
        <w:spacing w:after="0"/>
        <w:sectPr>
          <w:pgSz w:w="12240" w:h="15840"/>
          <w:pgMar w:top="526" w:right="587" w:bottom="339" w:left="683" w:header="720" w:footer="720" w:gutter="0"/>
          <w:cols w:space="720" w:num="1" w:equalWidth="0">
            <w:col w:w="10971" w:space="0"/>
          </w:cols>
          <w:docGrid w:linePitch="360"/>
        </w:sectPr>
      </w:pPr>
    </w:p>
    <w:p>
      <w:pPr>
        <w:widowControl/>
        <w:wordWrap w:val="0"/>
        <w:autoSpaceDE w:val="0"/>
        <w:autoSpaceDN w:val="0"/>
        <w:spacing w:line="14" w:lineRule="exact" w:before="0" w:after="181"/>
        <w:ind w:left="0" w:right="0"/>
      </w:pPr>
    </w:p>
    <w:p>
      <w:pPr>
        <w:widowControl/>
        <w:wordWrap w:val="0"/>
        <w:autoSpaceDE w:val="0"/>
        <w:autoSpaceDN w:val="0"/>
        <w:spacing w:line="240" w:lineRule="exact" w:before="391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dolor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sit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amet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consectetur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adipiscing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elit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Integer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nec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odio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Praesent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libero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cursus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ante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dapibus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nisi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nibh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elementum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imperdiet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Duis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sagittis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Praesent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mauris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336" w:after="26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Fusce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nec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tellus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augue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semper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porta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Mauris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massa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Vestibulum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arcu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Class</w:t>
      </w:r>
    </w:p>
    <w:p>
      <w:pPr>
        <w:widowControl/>
        <w:wordWrap w:val="0"/>
        <w:autoSpaceDE w:val="0"/>
        <w:autoSpaceDN w:val="0"/>
        <w:spacing w:line="240" w:lineRule="exact" w:before="53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aptent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taciti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sociosqu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ad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litora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torquent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per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conubia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nostra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per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inceptos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himenaeos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Curabitur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sodales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ligula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libero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dignissim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nunc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Curabitur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Pellentesque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nibh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Aenean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scelerisque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dolor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Maecenas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mattis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convallis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tristique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Proin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ut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ligula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nunc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egestas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porttitor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Morbi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lectus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risus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iaculis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suscipit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luctus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non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massa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Fusce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ac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turpis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ligula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aliquet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Mauris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metus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metus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ullamcorper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tincidunt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euismod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nibh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Quisque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volutpat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condimentum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velit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Class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aptent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taciti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sociosqu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ad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litora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torquent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per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conubia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nostra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per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inceptos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himenaeos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Nam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nec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ante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</w:p>
    <w:p>
      <w:pPr>
        <w:widowControl/>
        <w:wordWrap w:val="0"/>
        <w:autoSpaceDE w:val="0"/>
        <w:autoSpaceDN w:val="0"/>
        <w:spacing w:line="240" w:lineRule="exact" w:before="48" w:after="26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urna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non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tincidunt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mattis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tortor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neque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adipiscing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cursus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ante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turpis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</w:p>
    <w:p>
      <w:pPr>
        <w:widowControl/>
        <w:wordWrap w:val="0"/>
        <w:autoSpaceDE w:val="0"/>
        <w:autoSpaceDN w:val="0"/>
        <w:spacing w:line="240" w:lineRule="exact" w:before="53" w:after="168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facilisi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fringilla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Suspendisse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potenti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Nunc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feugiat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mi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tellus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consequat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imperdiet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Vestibulum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sapien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Proin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Etiam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ultrices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Suspendisse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justo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eu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magna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luctus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suscipit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lectus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Integer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euismod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lacus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luctus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magna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Quisque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cursus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metus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vitae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pharetra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auctor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massa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mattis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interdum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magna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augue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eget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Vestibulum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ante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primis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faucibus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orci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luctus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ultrices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posuere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cubilia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Curae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;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Morbi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molestie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dui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Praesent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blandit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dolor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non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mi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sit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amet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augue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congue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elementum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Morbi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sit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amet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pede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facilisis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laoreet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336" w:after="26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Donec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lacus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nunc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viverra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nec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blandit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egestas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augue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Vestibulum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tincidunt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malesuada</w:t>
      </w:r>
    </w:p>
    <w:p>
      <w:pPr>
        <w:widowControl/>
        <w:wordWrap w:val="0"/>
        <w:autoSpaceDE w:val="0"/>
        <w:autoSpaceDN w:val="0"/>
        <w:spacing w:line="240" w:lineRule="exact" w:before="53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tellus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6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Ut</w:t>
      </w:r>
      <w:r>
        <w:rPr>
          <w:rFonts w:ascii="Times New Roman" w:hAnsi="Times New Roman" w:eastAsia="Times New Roman"/>
          <w:b w:val="0"/>
          <w:color w:val="000000"/>
          <w:spacing w:val="6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ultrices</w:t>
      </w:r>
      <w:r>
        <w:rPr>
          <w:rFonts w:ascii="Times New Roman" w:hAnsi="Times New Roman" w:eastAsia="Times New Roman"/>
          <w:b w:val="0"/>
          <w:color w:val="000000"/>
          <w:spacing w:val="6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ultrices</w:t>
      </w:r>
      <w:r>
        <w:rPr>
          <w:rFonts w:ascii="Times New Roman" w:hAnsi="Times New Roman" w:eastAsia="Times New Roman"/>
          <w:b w:val="0"/>
          <w:color w:val="000000"/>
          <w:spacing w:val="6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enim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6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Curabitur</w:t>
      </w:r>
      <w:r>
        <w:rPr>
          <w:rFonts w:ascii="Times New Roman" w:hAnsi="Times New Roman" w:eastAsia="Times New Roman"/>
          <w:b w:val="0"/>
          <w:color w:val="000000"/>
          <w:spacing w:val="6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sit</w:t>
      </w:r>
      <w:r>
        <w:rPr>
          <w:rFonts w:ascii="Times New Roman" w:hAnsi="Times New Roman" w:eastAsia="Times New Roman"/>
          <w:b w:val="0"/>
          <w:color w:val="000000"/>
          <w:spacing w:val="6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amet</w:t>
      </w:r>
      <w:r>
        <w:rPr>
          <w:rFonts w:ascii="Times New Roman" w:hAnsi="Times New Roman" w:eastAsia="Times New Roman"/>
          <w:b w:val="0"/>
          <w:color w:val="000000"/>
          <w:spacing w:val="6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mauris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6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Morbi</w:t>
      </w:r>
      <w:r>
        <w:rPr>
          <w:rFonts w:ascii="Times New Roman" w:hAnsi="Times New Roman" w:eastAsia="Times New Roman"/>
          <w:b w:val="0"/>
          <w:color w:val="000000"/>
          <w:spacing w:val="6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6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dui</w:t>
      </w:r>
      <w:r>
        <w:rPr>
          <w:rFonts w:ascii="Times New Roman" w:hAnsi="Times New Roman" w:eastAsia="Times New Roman"/>
          <w:b w:val="0"/>
          <w:color w:val="000000"/>
          <w:spacing w:val="6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Times New Roman" w:hAnsi="Times New Roman" w:eastAsia="Times New Roman"/>
          <w:b w:val="0"/>
          <w:color w:val="000000"/>
          <w:spacing w:val="6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est</w:t>
      </w:r>
      <w:r>
        <w:rPr>
          <w:rFonts w:ascii="Times New Roman" w:hAnsi="Times New Roman" w:eastAsia="Times New Roman"/>
          <w:b w:val="0"/>
          <w:color w:val="000000"/>
          <w:spacing w:val="6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pulvinar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ullamcorper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Times New Roman" w:hAnsi="Times New Roman" w:eastAsia="Times New Roman"/>
          <w:b w:val="0"/>
          <w:color w:val="000000"/>
          <w:spacing w:val="4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facilisi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Integer</w:t>
      </w:r>
      <w:r>
        <w:rPr>
          <w:rFonts w:ascii="Times New Roman" w:hAnsi="Times New Roman" w:eastAsia="Times New Roman"/>
          <w:b w:val="0"/>
          <w:color w:val="000000"/>
          <w:spacing w:val="4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Times New Roman" w:hAnsi="Times New Roman" w:eastAsia="Times New Roman"/>
          <w:b w:val="0"/>
          <w:color w:val="000000"/>
          <w:spacing w:val="4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sollicitudin</w:t>
      </w:r>
      <w:r>
        <w:rPr>
          <w:rFonts w:ascii="Times New Roman" w:hAnsi="Times New Roman" w:eastAsia="Times New Roman"/>
          <w:b w:val="0"/>
          <w:color w:val="000000"/>
          <w:spacing w:val="4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massa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Cras</w:t>
      </w:r>
      <w:r>
        <w:rPr>
          <w:rFonts w:ascii="Times New Roman" w:hAnsi="Times New Roman" w:eastAsia="Times New Roman"/>
          <w:b w:val="0"/>
          <w:color w:val="000000"/>
          <w:spacing w:val="4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metus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4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aliquet</w:t>
      </w:r>
      <w:r>
        <w:rPr>
          <w:rFonts w:ascii="Times New Roman" w:hAnsi="Times New Roman" w:eastAsia="Times New Roman"/>
          <w:b w:val="0"/>
          <w:color w:val="000000"/>
          <w:spacing w:val="4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risus</w:t>
      </w:r>
      <w:r>
        <w:rPr>
          <w:rFonts w:ascii="Times New Roman" w:hAnsi="Times New Roman" w:eastAsia="Times New Roman"/>
          <w:b w:val="0"/>
          <w:color w:val="000000"/>
          <w:spacing w:val="4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Integer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id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Morbi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Lorem</w:t>
      </w:r>
      <w:r>
        <w:rPr>
          <w:rFonts w:ascii="Times New Roman" w:hAnsi="Times New Roman" w:eastAsia="Times New Roman"/>
          <w:b w:val="0"/>
          <w:color w:val="000000"/>
          <w:spacing w:val="3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Times New Roman" w:hAnsi="Times New Roman" w:eastAsia="Times New Roman"/>
          <w:b w:val="0"/>
          <w:color w:val="000000"/>
          <w:spacing w:val="3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dolor</w:t>
      </w:r>
      <w:r>
        <w:rPr>
          <w:rFonts w:ascii="Times New Roman" w:hAnsi="Times New Roman" w:eastAsia="Times New Roman"/>
          <w:b w:val="0"/>
          <w:color w:val="000000"/>
          <w:spacing w:val="3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sit</w:t>
      </w:r>
      <w:r>
        <w:rPr>
          <w:rFonts w:ascii="Times New Roman" w:hAnsi="Times New Roman" w:eastAsia="Times New Roman"/>
          <w:b w:val="0"/>
          <w:color w:val="000000"/>
          <w:spacing w:val="3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amet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3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consectetur</w:t>
      </w:r>
      <w:r>
        <w:rPr>
          <w:rFonts w:ascii="Times New Roman" w:hAnsi="Times New Roman" w:eastAsia="Times New Roman"/>
          <w:b w:val="0"/>
          <w:color w:val="000000"/>
          <w:spacing w:val="3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adipiscing</w:t>
      </w:r>
      <w:r>
        <w:rPr>
          <w:rFonts w:ascii="Times New Roman" w:hAnsi="Times New Roman" w:eastAsia="Times New Roman"/>
          <w:b w:val="0"/>
          <w:color w:val="000000"/>
          <w:spacing w:val="3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elit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Integer</w:t>
      </w:r>
      <w:r>
        <w:rPr>
          <w:rFonts w:ascii="Times New Roman" w:hAnsi="Times New Roman" w:eastAsia="Times New Roman"/>
          <w:b w:val="0"/>
          <w:color w:val="000000"/>
          <w:spacing w:val="3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nec</w:t>
      </w:r>
      <w:r>
        <w:rPr>
          <w:rFonts w:ascii="Times New Roman" w:hAnsi="Times New Roman" w:eastAsia="Times New Roman"/>
          <w:b w:val="0"/>
          <w:color w:val="000000"/>
          <w:spacing w:val="3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odio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Praesent</w:t>
      </w:r>
      <w:r>
        <w:rPr>
          <w:rFonts w:ascii="Times New Roman" w:hAnsi="Times New Roman" w:eastAsia="Times New Roman"/>
          <w:b w:val="0"/>
          <w:color w:val="000000"/>
          <w:spacing w:val="3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libero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cursus</w:t>
      </w:r>
      <w:r>
        <w:rPr>
          <w:rFonts w:ascii="Times New Roman" w:hAnsi="Times New Roman" w:eastAsia="Times New Roman"/>
          <w:b w:val="0"/>
          <w:color w:val="000000"/>
          <w:spacing w:val="2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ante</w:t>
      </w:r>
      <w:r>
        <w:rPr>
          <w:rFonts w:ascii="Times New Roman" w:hAnsi="Times New Roman" w:eastAsia="Times New Roman"/>
          <w:b w:val="0"/>
          <w:color w:val="000000"/>
          <w:spacing w:val="2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dapibus</w:t>
      </w:r>
      <w:r>
        <w:rPr>
          <w:rFonts w:ascii="Times New Roman" w:hAnsi="Times New Roman" w:eastAsia="Times New Roman"/>
          <w:b w:val="0"/>
          <w:color w:val="000000"/>
          <w:spacing w:val="2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2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nisi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Times New Roman" w:hAnsi="Times New Roman" w:eastAsia="Times New Roman"/>
          <w:b w:val="0"/>
          <w:color w:val="000000"/>
          <w:spacing w:val="2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Times New Roman" w:hAnsi="Times New Roman" w:eastAsia="Times New Roman"/>
          <w:b w:val="0"/>
          <w:color w:val="000000"/>
          <w:spacing w:val="2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  <w:r>
        <w:rPr>
          <w:rFonts w:ascii="Times New Roman" w:hAnsi="Times New Roman" w:eastAsia="Times New Roman"/>
          <w:b w:val="0"/>
          <w:color w:val="000000"/>
          <w:spacing w:val="2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color w:val="000000"/>
          <w:spacing w:val="2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nibh</w:t>
      </w:r>
      <w:r>
        <w:rPr>
          <w:rFonts w:ascii="Times New Roman" w:hAnsi="Times New Roman" w:eastAsia="Times New Roman"/>
          <w:b w:val="0"/>
          <w:color w:val="000000"/>
          <w:spacing w:val="2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elementum</w:t>
      </w:r>
      <w:r>
        <w:rPr>
          <w:rFonts w:ascii="Times New Roman" w:hAnsi="Times New Roman" w:eastAsia="Times New Roman"/>
          <w:b w:val="0"/>
          <w:color w:val="000000"/>
          <w:spacing w:val="2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imperdiet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Duis</w:t>
      </w:r>
      <w:r>
        <w:rPr>
          <w:rFonts w:ascii="Times New Roman" w:hAnsi="Times New Roman" w:eastAsia="Times New Roman"/>
          <w:b w:val="0"/>
          <w:color w:val="000000"/>
          <w:spacing w:val="2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sagittis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Praesent</w:t>
      </w:r>
      <w:r>
        <w:rPr>
          <w:rFonts w:ascii="Times New Roman" w:hAnsi="Times New Roman" w:eastAsia="Times New Roman"/>
          <w:b w:val="0"/>
          <w:color w:val="000000"/>
          <w:spacing w:val="4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mauris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Fusce</w:t>
      </w:r>
      <w:r>
        <w:rPr>
          <w:rFonts w:ascii="Times New Roman" w:hAnsi="Times New Roman" w:eastAsia="Times New Roman"/>
          <w:b w:val="0"/>
          <w:color w:val="000000"/>
          <w:spacing w:val="4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nec</w:t>
      </w:r>
      <w:r>
        <w:rPr>
          <w:rFonts w:ascii="Times New Roman" w:hAnsi="Times New Roman" w:eastAsia="Times New Roman"/>
          <w:b w:val="0"/>
          <w:color w:val="000000"/>
          <w:spacing w:val="4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tellus</w:t>
      </w:r>
      <w:r>
        <w:rPr>
          <w:rFonts w:ascii="Times New Roman" w:hAnsi="Times New Roman" w:eastAsia="Times New Roman"/>
          <w:b w:val="0"/>
          <w:color w:val="000000"/>
          <w:spacing w:val="4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4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augue</w:t>
      </w:r>
      <w:r>
        <w:rPr>
          <w:rFonts w:ascii="Times New Roman" w:hAnsi="Times New Roman" w:eastAsia="Times New Roman"/>
          <w:b w:val="0"/>
          <w:color w:val="000000"/>
          <w:spacing w:val="4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semper</w:t>
      </w:r>
      <w:r>
        <w:rPr>
          <w:rFonts w:ascii="Times New Roman" w:hAnsi="Times New Roman" w:eastAsia="Times New Roman"/>
          <w:b w:val="0"/>
          <w:color w:val="000000"/>
          <w:spacing w:val="4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porta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Mauris</w:t>
      </w:r>
      <w:r>
        <w:rPr>
          <w:rFonts w:ascii="Times New Roman" w:hAnsi="Times New Roman" w:eastAsia="Times New Roman"/>
          <w:b w:val="0"/>
          <w:color w:val="000000"/>
          <w:spacing w:val="4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massa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Vestibulum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Times New Roman" w:hAnsi="Times New Roman" w:eastAsia="Times New Roman"/>
          <w:b w:val="0"/>
          <w:color w:val="000000"/>
          <w:spacing w:val="4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arcu</w:t>
      </w:r>
      <w:r>
        <w:rPr>
          <w:rFonts w:ascii="Times New Roman" w:hAnsi="Times New Roman" w:eastAsia="Times New Roman"/>
          <w:b w:val="0"/>
          <w:color w:val="000000"/>
          <w:spacing w:val="4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eget</w:t>
      </w:r>
      <w:r>
        <w:rPr>
          <w:rFonts w:ascii="Times New Roman" w:hAnsi="Times New Roman" w:eastAsia="Times New Roman"/>
          <w:b w:val="0"/>
          <w:color w:val="000000"/>
          <w:spacing w:val="4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Class</w:t>
      </w:r>
      <w:r>
        <w:rPr>
          <w:rFonts w:ascii="Times New Roman" w:hAnsi="Times New Roman" w:eastAsia="Times New Roman"/>
          <w:b w:val="0"/>
          <w:color w:val="000000"/>
          <w:spacing w:val="4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aptent</w:t>
      </w:r>
      <w:r>
        <w:rPr>
          <w:rFonts w:ascii="Times New Roman" w:hAnsi="Times New Roman" w:eastAsia="Times New Roman"/>
          <w:b w:val="0"/>
          <w:color w:val="000000"/>
          <w:spacing w:val="4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taciti</w:t>
      </w:r>
      <w:r>
        <w:rPr>
          <w:rFonts w:ascii="Times New Roman" w:hAnsi="Times New Roman" w:eastAsia="Times New Roman"/>
          <w:b w:val="0"/>
          <w:color w:val="000000"/>
          <w:spacing w:val="4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sociosqu</w:t>
      </w:r>
      <w:r>
        <w:rPr>
          <w:rFonts w:ascii="Times New Roman" w:hAnsi="Times New Roman" w:eastAsia="Times New Roman"/>
          <w:b w:val="0"/>
          <w:color w:val="000000"/>
          <w:spacing w:val="4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ad</w:t>
      </w:r>
      <w:r>
        <w:rPr>
          <w:rFonts w:ascii="Times New Roman" w:hAnsi="Times New Roman" w:eastAsia="Times New Roman"/>
          <w:b w:val="0"/>
          <w:color w:val="000000"/>
          <w:spacing w:val="4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litora</w:t>
      </w:r>
      <w:r>
        <w:rPr>
          <w:rFonts w:ascii="Times New Roman" w:hAnsi="Times New Roman" w:eastAsia="Times New Roman"/>
          <w:b w:val="0"/>
          <w:color w:val="000000"/>
          <w:spacing w:val="4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torquent</w:t>
      </w:r>
      <w:r>
        <w:rPr>
          <w:rFonts w:ascii="Times New Roman" w:hAnsi="Times New Roman" w:eastAsia="Times New Roman"/>
          <w:b w:val="0"/>
          <w:color w:val="000000"/>
          <w:spacing w:val="4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per</w:t>
      </w:r>
      <w:r>
        <w:rPr>
          <w:rFonts w:ascii="Times New Roman" w:hAnsi="Times New Roman" w:eastAsia="Times New Roman"/>
          <w:b w:val="0"/>
          <w:color w:val="000000"/>
          <w:spacing w:val="4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conubia</w:t>
      </w:r>
      <w:r>
        <w:rPr>
          <w:rFonts w:ascii="Times New Roman" w:hAnsi="Times New Roman" w:eastAsia="Times New Roman"/>
          <w:b w:val="0"/>
          <w:color w:val="000000"/>
          <w:spacing w:val="4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nostra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4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per</w:t>
      </w:r>
    </w:p>
    <w:p>
      <w:pPr>
        <w:widowControl/>
        <w:wordWrap w:val="0"/>
        <w:autoSpaceDE w:val="0"/>
        <w:autoSpaceDN w:val="0"/>
        <w:spacing w:line="240" w:lineRule="exact" w:before="48" w:after="170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inceptos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himenaeos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Curabitur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sodales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ligula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libero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341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dignissim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nunc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Curabitur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Pellentesque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nibh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Aenean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scelerisque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dolor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Maecenas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mattis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convallis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tristique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Proin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ut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ligula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nunc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egestas</w:t>
      </w:r>
      <w:r>
        <w:rPr>
          <w:rFonts w:ascii="Times New Roman" w:hAnsi="Times New Roman" w:eastAsia="Times New Roman"/>
          <w:b w:val="0"/>
          <w:color w:val="000000"/>
          <w:spacing w:val="1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porttitor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Morbi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lectus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risus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iaculis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suscipit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luctus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non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massa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Fusce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ac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turpis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ligula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aliquet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Mauris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metus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metus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ullamcorper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tincidunt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euismod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nibh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Quisque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volutpat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condimentum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velit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Class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aptent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taciti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sociosqu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ad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litora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torquent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per</w:t>
      </w:r>
      <w:r>
        <w:rPr>
          <w:rFonts w:ascii="Times New Roman" w:hAnsi="Times New Roman" w:eastAsia="Times New Roman"/>
          <w:b w:val="0"/>
          <w:color w:val="000000"/>
          <w:spacing w:val="2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conubia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nostra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per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inceptos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himenaeos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Nam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nec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ante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urna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non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tincidunt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mattis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tortor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neque</w:t>
      </w:r>
    </w:p>
    <w:p>
      <w:pPr>
        <w:widowControl/>
        <w:wordWrap w:val="0"/>
        <w:autoSpaceDE w:val="0"/>
        <w:autoSpaceDN w:val="0"/>
        <w:spacing w:line="240" w:lineRule="exact" w:before="48" w:after="26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adipiscing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cursus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ante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turpis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facilisi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Ut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fringilla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Suspendisse</w:t>
      </w:r>
      <w:r>
        <w:rPr>
          <w:rFonts w:ascii="Times New Roman" w:hAnsi="Times New Roman" w:eastAsia="Times New Roman"/>
          <w:b w:val="0"/>
          <w:color w:val="000000"/>
          <w:spacing w:val="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potenti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53" w:after="168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Nunc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feugiat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mi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tellus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consequat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imperdiet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Vestibulum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sapien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Proin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Etiam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ultrices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Suspendisse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justo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eu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magna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luctus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suscipit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lectus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Integer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euismod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lacus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luctus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magna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Quisque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cursus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metus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vitae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pharetra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auctor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massa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mattis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interdum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magna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augue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eget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Vestibulum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ante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primis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faucibus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orci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luctus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ultrices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posuere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cubilia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Curae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;</w:t>
      </w:r>
    </w:p>
    <w:p>
      <w:pPr>
        <w:widowControl/>
        <w:wordWrap w:val="0"/>
        <w:autoSpaceDE w:val="0"/>
        <w:autoSpaceDN w:val="0"/>
        <w:spacing w:line="240" w:lineRule="exact" w:before="48" w:after="156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Morbi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molestie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dui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Praesent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blandit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dolor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non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mi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sit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amet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augue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congue</w:t>
      </w:r>
    </w:p>
    <w:p>
      <w:pPr>
        <w:widowControl/>
        <w:wordWrap w:val="0"/>
        <w:autoSpaceDE w:val="0"/>
        <w:autoSpaceDN w:val="0"/>
        <w:spacing w:line="240" w:lineRule="exact" w:before="312" w:after="0"/>
        <w:ind w:left="537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2</w:t>
      </w:r>
    </w:p>
    <w:p>
      <w:pPr>
        <w:spacing w:after="0"/>
        <w:sectPr>
          <w:pgSz w:w="12240" w:h="15840"/>
          <w:pgMar w:top="365" w:right="610" w:bottom="339" w:left="683" w:header="720" w:footer="720" w:gutter="0"/>
          <w:cols w:space="720" w:num="1" w:equalWidth="0">
            <w:col w:w="10947" w:space="0"/>
          </w:cols>
          <w:docGrid w:linePitch="360"/>
        </w:sectPr>
      </w:pPr>
    </w:p>
    <w:p>
      <w:pPr>
        <w:widowControl/>
        <w:wordWrap w:val="0"/>
        <w:autoSpaceDE w:val="0"/>
        <w:autoSpaceDN w:val="0"/>
        <w:spacing w:line="14" w:lineRule="exact" w:before="0" w:after="181"/>
        <w:ind w:left="0" w:right="0"/>
      </w:pPr>
    </w:p>
    <w:p>
      <w:pPr>
        <w:widowControl/>
        <w:wordWrap w:val="0"/>
        <w:autoSpaceDE w:val="0"/>
        <w:autoSpaceDN w:val="0"/>
        <w:spacing w:line="240" w:lineRule="exact" w:before="391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elementum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Morbi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sit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amet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pede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facilisis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laoreet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Donec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lacus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nunc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viverra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nec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blandit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egestas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augue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Vestibulum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tincidunt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malesuada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tellus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Ut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ultrices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ultrices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enim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Curabitur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sit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amet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mauris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336" w:after="26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Morbi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dui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est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pulvinar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ullamcorper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facilisi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Integer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sollicitudin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massa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Cras</w:t>
      </w:r>
    </w:p>
    <w:p>
      <w:pPr>
        <w:widowControl/>
        <w:wordWrap w:val="0"/>
        <w:autoSpaceDE w:val="0"/>
        <w:autoSpaceDN w:val="0"/>
        <w:spacing w:line="240" w:lineRule="exact" w:before="53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metus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aliquet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risus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Integer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id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Morbi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Quisque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nisl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felis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venenatis</w:t>
      </w:r>
      <w:r>
        <w:rPr>
          <w:rFonts w:ascii="Times New Roman" w:hAnsi="Times New Roman" w:eastAsia="Times New Roman"/>
          <w:b w:val="0"/>
          <w:color w:val="000000"/>
          <w:spacing w:val="-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tristique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dignissim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ultrices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sit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amet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augue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Proin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sodales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libero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eget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ante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Aenean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laoreet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Vestibulum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nisi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lectus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commodo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ac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facilisis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ac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ultricies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eu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pede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Ut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orci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risus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accumsan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porttitor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cursus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aliquet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justo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pretium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blandit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orci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Ut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eu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diam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pede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suscipit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sodales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Aenean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lectus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elit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fermentum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non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convallis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id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sagittis</w:t>
      </w:r>
      <w:r>
        <w:rPr>
          <w:rFonts w:ascii="Times New Roman" w:hAnsi="Times New Roman" w:eastAsia="Times New Roman"/>
          <w:b w:val="0"/>
          <w:color w:val="000000"/>
          <w:spacing w:val="2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neque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Nullam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mauris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orci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aliquet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iaculis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viverra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vitae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ligula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ut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felis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4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purus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aliquam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imperdiet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Maecenas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aliquet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mollis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lectus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Vivamus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consectetuer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risus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Lorem</w:t>
      </w:r>
    </w:p>
    <w:p>
      <w:pPr>
        <w:widowControl/>
        <w:wordWrap w:val="0"/>
        <w:autoSpaceDE w:val="0"/>
        <w:autoSpaceDN w:val="0"/>
        <w:spacing w:line="240" w:lineRule="exact" w:before="48" w:after="26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dolor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sit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amet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consectetur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adipiscing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elit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Integer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nec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odio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Praesent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libero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cursus</w:t>
      </w:r>
      <w:r>
        <w:rPr>
          <w:rFonts w:ascii="Times New Roman" w:hAnsi="Times New Roman" w:eastAsia="Times New Roman"/>
          <w:b w:val="0"/>
          <w:color w:val="000000"/>
          <w:spacing w:val="-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ante</w:t>
      </w:r>
    </w:p>
    <w:p>
      <w:pPr>
        <w:widowControl/>
        <w:wordWrap w:val="0"/>
        <w:autoSpaceDE w:val="0"/>
        <w:autoSpaceDN w:val="0"/>
        <w:spacing w:line="240" w:lineRule="exact" w:before="53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dapibus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nisi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nibh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elementum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imperdiet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Duis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sagittis</w:t>
      </w:r>
      <w:r>
        <w:rPr>
          <w:rFonts w:ascii="Times New Roman" w:hAnsi="Times New Roman" w:eastAsia="Times New Roman"/>
          <w:b w:val="0"/>
          <w:color w:val="000000"/>
          <w:spacing w:val="6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Praesent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mauris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Fusce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nec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tellus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augue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semper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porta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Mauris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massa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Vestibulum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arcu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Class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aptent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taciti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sociosqu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ad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litora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torquent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per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conubia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nostra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per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inceptos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himenaeos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Curabitur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sodales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ligula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libero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dignissim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nunc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Curabitur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Pellentesque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nibh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Aenean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scelerisque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dolor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Maecenas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mattis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convallis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tristique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Proin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ut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ligula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nunc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egestas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porttitor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Morbi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lectus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risus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iaculis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suscipit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luctus</w:t>
      </w:r>
      <w:r>
        <w:rPr>
          <w:rFonts w:ascii="Times New Roman" w:hAnsi="Times New Roman" w:eastAsia="Times New Roman"/>
          <w:b w:val="0"/>
          <w:color w:val="000000"/>
          <w:spacing w:val="8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non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</w:p>
    <w:p>
      <w:pPr>
        <w:widowControl/>
        <w:wordWrap w:val="0"/>
        <w:autoSpaceDE w:val="0"/>
        <w:autoSpaceDN w:val="0"/>
        <w:spacing w:line="240" w:lineRule="exact" w:before="48" w:after="26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massa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Fusce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ac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turpis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ligula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aliquet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Mauris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metus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metus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ullamcorper</w:t>
      </w:r>
    </w:p>
    <w:p>
      <w:pPr>
        <w:widowControl/>
        <w:wordWrap w:val="0"/>
        <w:autoSpaceDE w:val="0"/>
        <w:autoSpaceDN w:val="0"/>
        <w:spacing w:line="240" w:lineRule="exact" w:before="53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tincidunt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euismod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nibh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Quisque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volutpat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condimentum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velit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Class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aptent</w:t>
      </w:r>
      <w:r>
        <w:rPr>
          <w:rFonts w:ascii="Times New Roman" w:hAnsi="Times New Roman" w:eastAsia="Times New Roman"/>
          <w:b w:val="0"/>
          <w:color w:val="000000"/>
          <w:spacing w:val="51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taciti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sociosqu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ad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litora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torquent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per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conubia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nostra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per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inceptos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himenaeos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Nam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nec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ante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-2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urna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non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tincidunt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mattis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tortor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neque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adipiscing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cursus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ante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turpis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Nulla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facilisi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fringilla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Suspendisse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potenti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Nunc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feugiat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mi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tellus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consequat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imperdiet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Vestibulum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sapien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Proin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Etiam</w:t>
      </w:r>
      <w:r>
        <w:rPr>
          <w:rFonts w:ascii="Times New Roman" w:hAnsi="Times New Roman" w:eastAsia="Times New Roman"/>
          <w:b w:val="0"/>
          <w:color w:val="000000"/>
          <w:spacing w:val="36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ultrices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Suspendisse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justo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eu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magna</w:t>
      </w:r>
      <w:r>
        <w:rPr>
          <w:rFonts w:ascii="Times New Roman" w:hAnsi="Times New Roman" w:eastAsia="Times New Roman"/>
          <w:b w:val="0"/>
          <w:color w:val="000000"/>
          <w:spacing w:val="25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luctus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suscipit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lectus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Integer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euismod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lacus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luctus</w:t>
      </w:r>
      <w:r>
        <w:rPr>
          <w:rFonts w:ascii="Times New Roman" w:hAnsi="Times New Roman" w:eastAsia="Times New Roman"/>
          <w:b w:val="0"/>
          <w:color w:val="000000"/>
          <w:spacing w:val="24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magna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Quisque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cursus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metus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vitae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pharetra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auctor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massa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mattis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interdum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magna</w:t>
      </w:r>
      <w:r>
        <w:rPr>
          <w:rFonts w:ascii="Times New Roman" w:hAnsi="Times New Roman" w:eastAsia="Times New Roman"/>
          <w:b w:val="0"/>
          <w:color w:val="000000"/>
          <w:spacing w:val="19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augue</w:t>
      </w:r>
    </w:p>
    <w:p>
      <w:pPr>
        <w:widowControl/>
        <w:wordWrap w:val="0"/>
        <w:autoSpaceDE w:val="0"/>
        <w:autoSpaceDN w:val="0"/>
        <w:spacing w:line="240" w:lineRule="exact" w:before="48" w:after="26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eget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diam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Vestibulum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ante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primis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faucibus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orci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luctus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ultrices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posuere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cubilia</w:t>
      </w:r>
      <w:r>
        <w:rPr>
          <w:rFonts w:ascii="Times New Roman" w:hAnsi="Times New Roman" w:eastAsia="Times New Roman"/>
          <w:b w:val="0"/>
          <w:color w:val="000000"/>
          <w:spacing w:val="3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Curae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;</w:t>
      </w:r>
    </w:p>
    <w:p>
      <w:pPr>
        <w:widowControl/>
        <w:wordWrap w:val="0"/>
        <w:autoSpaceDE w:val="0"/>
        <w:autoSpaceDN w:val="0"/>
        <w:spacing w:line="240" w:lineRule="exact" w:before="53" w:after="24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Morbi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lacinia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molestie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dui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Praesent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blandit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dolor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Sed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non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quam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vel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mi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sit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amet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augue</w:t>
      </w:r>
      <w:r>
        <w:rPr>
          <w:rFonts w:ascii="Times New Roman" w:hAnsi="Times New Roman" w:eastAsia="Times New Roman"/>
          <w:b w:val="0"/>
          <w:color w:val="000000"/>
          <w:spacing w:val="0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congue</w:t>
      </w:r>
    </w:p>
    <w:p>
      <w:pPr>
        <w:widowControl/>
        <w:wordWrap w:val="0"/>
        <w:autoSpaceDE w:val="0"/>
        <w:autoSpaceDN w:val="0"/>
        <w:spacing w:line="240" w:lineRule="exact" w:before="48" w:after="2030"/>
        <w:ind w:left="40" w:right="0" w:firstLine="0"/>
        <w:jc w:val="left"/>
      </w:pP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elementum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Morbi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ipsum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sit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amet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pede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facilisis</w:t>
      </w:r>
      <w:r>
        <w:rPr>
          <w:rFonts w:ascii="Times New Roman" w:hAnsi="Times New Roman" w:eastAsia="Times New Roman"/>
          <w:b w:val="0"/>
          <w:color w:val="000000"/>
          <w:spacing w:val="7"/>
          <w:sz w:val="24"/>
        </w:rPr>
        <w:t xml:space="preserve"> 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laoreet</w:t>
      </w:r>
      <w:r>
        <w:rPr>
          <w:rFonts w:ascii="CenturySchoolbook" w:hAnsi="CenturySchoolbook" w:eastAsia="CenturySchoolbook"/>
          <w:b w:val="0"/>
          <w:i w:val="0"/>
          <w:color w:val="000000"/>
          <w:sz w:val="24"/>
        </w:rPr>
        <w:t>.</w:t>
      </w:r>
    </w:p>
    <w:p>
      <w:pPr>
        <w:widowControl/>
        <w:wordWrap w:val="0"/>
        <w:autoSpaceDE w:val="0"/>
        <w:autoSpaceDN w:val="0"/>
        <w:spacing w:line="240" w:lineRule="exact" w:before="4061" w:after="0"/>
        <w:ind w:left="537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3</w:t>
      </w:r>
    </w:p>
    <w:sectPr w:rsidR="00FC693F" w:rsidRPr="0006063C" w:rsidSect="00034616">
      <w:pgSz w:w="12240" w:h="15840"/>
      <w:pgMar w:top="365" w:right="610" w:bottom="339" w:left="683" w:header="720" w:footer="720" w:gutter="0"/>
      <w:cols w:space="720" w:num="1" w:equalWidth="0">
        <w:col w:w="10947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/>
  <w:proofState w:spelling="clean" w:grammar="clean"/>
  <w:defaultTabStop w:val="720"/>
  <w:noPunctuationKerning/>
  <w:characterSpacingControl w:val="compressPunctuationAndJapaneseKana"/>
  <w:savePreviewPicture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LightPDF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LightPDF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LightPDF</dc:creator>
  <cp:keywords/>
  <dc:description>generated by LightPDF 20250911</dc:description>
  <cp:lastModifiedBy>LightPDF</cp:lastModifiedBy>
  <cp:revision>1</cp:revision>
  <dcterms:created xsi:type="dcterms:W3CDTF">2026-05-05T23:44:37Z</dcterms:created>
  <dcterms:modified xsi:type="dcterms:W3CDTF">2026-05-05T23:44:37Z</dcterms:modified>
  <cp:category/>
</cp:coreProperties>
</file>