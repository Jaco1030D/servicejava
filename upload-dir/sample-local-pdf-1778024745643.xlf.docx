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wordWrap w:val="0"/>
        <w:autoSpaceDE w:val="0"/>
        <w:autoSpaceDN w:val="0"/>
        <w:spacing w:line="14" w:lineRule="exact" w:before="0" w:after="262"/>
        <w:ind w:left="0" w:right="0"/>
      </w:pPr>
    </w:p>
    <w:p>
      <w:pPr>
        <w:widowControl/>
        <w:wordWrap w:val="0"/>
        <w:autoSpaceDE w:val="0"/>
        <w:autoSpaceDN w:val="0"/>
        <w:spacing w:line="720" w:lineRule="exact" w:before="552" w:after="186"/>
        <w:ind w:left="3123" w:right="0" w:firstLine="0"/>
        <w:jc w:val="left"/>
        <w:pStyle w:val="P68B1DB1-Normal1"/>
      </w:pPr>
      <w:r>
        <w:rPr>
          <w:rFonts w:ascii="CenturySchoolbook" w:hAnsi="CenturySchoolbook" w:eastAsia="CenturySchoolbook"/>
        </w:rPr>
        <w:t>Sample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PDF</w:t>
      </w:r>
    </w:p>
    <w:p>
      <w:pPr>
        <w:widowControl/>
        <w:wordWrap w:val="0"/>
        <w:autoSpaceDE w:val="0"/>
        <w:autoSpaceDN w:val="0"/>
        <w:spacing w:line="360" w:lineRule="exact" w:before="372" w:after="181"/>
        <w:ind w:left="2907" w:right="0" w:firstLine="0"/>
        <w:jc w:val="left"/>
        <w:pStyle w:val="P68B1DB1-Normal2"/>
      </w:pPr>
      <w:r>
        <w:rPr>
          <w:rFonts w:ascii="CenturySchoolbook" w:hAnsi="CenturySchoolbook" w:eastAsia="CenturySchoolbook"/>
          <w:color w:val="000000"/>
        </w:rPr>
        <w:t>Created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CenturySchoolbook" w:hAnsi="CenturySchoolbook" w:eastAsia="CenturySchoolbook"/>
          <w:color w:val="000000"/>
        </w:rPr>
        <w:t>for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CenturySchoolbook" w:hAnsi="CenturySchoolbook" w:eastAsia="CenturySchoolbook"/>
          <w:color w:val="000000"/>
        </w:rPr>
        <w:t>testing</w:t>
      </w:r>
      <w:r>
        <w:rPr>
          <w:rFonts w:ascii="Times New Roman" w:hAnsi="Times New Roman" w:eastAsia="Times New Roman"/>
          <w:color w:val="5B9BD5"/>
        </w:rPr>
        <w:t xml:space="preserve"> </w:t>
      </w:r>
      <w:r>
        <w:rPr>
          <w:rFonts w:ascii="CenturySchoolbook" w:hAnsi="CenturySchoolbook" w:eastAsia="CenturySchoolbook"/>
          <w:color w:val="5B9BD5"/>
        </w:rPr>
        <w:t>PDFObject</w:t>
      </w:r>
    </w:p>
    <w:p>
      <w:pPr>
        <w:widowControl/>
        <w:wordWrap w:val="0"/>
        <w:autoSpaceDE w:val="0"/>
        <w:autoSpaceDN w:val="0"/>
        <w:spacing w:line="317" w:lineRule="exact" w:before="362" w:after="33"/>
        <w:ind w:left="40" w:right="0" w:firstLine="0"/>
        <w:jc w:val="left"/>
        <w:pStyle w:val="P68B1DB1-Normal3"/>
      </w:pPr>
      <w:r>
        <w:rPr>
          <w:rFonts w:ascii="CenturySchoolbook" w:hAnsi="CenturySchoolbook" w:eastAsia="CenturySchoolbook"/>
        </w:rPr>
        <w:t>This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PDF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three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pages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long.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Three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long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pages.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three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short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pages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if</w:t>
      </w:r>
    </w:p>
    <w:p>
      <w:pPr>
        <w:widowControl/>
        <w:wordWrap w:val="0"/>
        <w:autoSpaceDE w:val="0"/>
        <w:autoSpaceDN w:val="0"/>
        <w:spacing w:line="317" w:lineRule="exact" w:before="67" w:after="33"/>
        <w:ind w:left="40" w:right="0" w:firstLine="0"/>
        <w:jc w:val="left"/>
        <w:pStyle w:val="P68B1DB1-Normal3"/>
      </w:pPr>
      <w:r>
        <w:rPr>
          <w:rFonts w:ascii="CenturySchoolbook" w:hAnsi="CenturySchoolbook" w:eastAsia="CenturySchoolbook"/>
        </w:rPr>
        <w:t>you’re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optimistic.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same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saying</w:t>
      </w:r>
      <w:r>
        <w:rPr>
          <w:rFonts w:ascii="Times New Roman" w:hAnsi="CenturySchoolbook"/>
        </w:rPr>
        <w:t xml:space="preserve"> “</w:t>
      </w:r>
      <w:r>
        <w:rPr>
          <w:rFonts w:ascii="CenturySchoolbook" w:hAnsi="CenturySchoolbook" w:eastAsia="CenturySchoolbook"/>
        </w:rPr>
        <w:t>three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long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minutes”,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knowing</w:t>
      </w:r>
    </w:p>
    <w:p>
      <w:pPr>
        <w:widowControl/>
        <w:wordWrap w:val="0"/>
        <w:autoSpaceDE w:val="0"/>
        <w:autoSpaceDN w:val="0"/>
        <w:spacing w:line="317" w:lineRule="exact" w:before="67" w:after="33"/>
        <w:ind w:left="40" w:right="0" w:firstLine="0"/>
        <w:jc w:val="left"/>
        <w:pStyle w:val="P68B1DB1-Normal3"/>
      </w:pPr>
      <w:r>
        <w:rPr>
          <w:rFonts w:ascii="CenturySchoolbook" w:hAnsi="CenturySchoolbook" w:eastAsia="CenturySchoolbook"/>
        </w:rPr>
        <w:t>that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minutes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are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same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duration,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one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cannot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possibly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longer</w:t>
      </w:r>
    </w:p>
    <w:p>
      <w:pPr>
        <w:widowControl/>
        <w:wordWrap w:val="0"/>
        <w:autoSpaceDE w:val="0"/>
        <w:autoSpaceDN w:val="0"/>
        <w:spacing w:line="317" w:lineRule="exact" w:before="67" w:after="33"/>
        <w:ind w:left="40" w:right="0" w:firstLine="0"/>
        <w:jc w:val="left"/>
        <w:pStyle w:val="P68B1DB1-Normal3"/>
      </w:pPr>
      <w:r>
        <w:rPr>
          <w:rFonts w:ascii="CenturySchoolbook" w:hAnsi="CenturySchoolbook" w:eastAsia="CenturySchoolbook"/>
        </w:rPr>
        <w:t>than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other?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If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these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pages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are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same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size,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one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possibly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be</w:t>
      </w:r>
    </w:p>
    <w:p>
      <w:pPr>
        <w:widowControl/>
        <w:wordWrap w:val="0"/>
        <w:autoSpaceDE w:val="0"/>
        <w:autoSpaceDN w:val="0"/>
        <w:spacing w:line="317" w:lineRule="exact" w:before="67" w:after="170"/>
        <w:ind w:left="40" w:right="0" w:firstLine="0"/>
        <w:jc w:val="left"/>
        <w:pStyle w:val="P68B1DB1-Normal3"/>
      </w:pPr>
      <w:r>
        <w:rPr>
          <w:rFonts w:ascii="CenturySchoolbook" w:hAnsi="CenturySchoolbook" w:eastAsia="CenturySchoolbook"/>
        </w:rPr>
        <w:t>longer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the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other?</w:t>
      </w:r>
    </w:p>
    <w:p>
      <w:pPr>
        <w:widowControl/>
        <w:wordWrap w:val="0"/>
        <w:autoSpaceDE w:val="0"/>
        <w:autoSpaceDN w:val="0"/>
        <w:spacing w:line="240" w:lineRule="exact" w:before="341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digress.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Here’s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some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Latin.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Lorem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consectetur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adipiscing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odio.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dapibus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elementum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sagittis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Fusce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porta.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arcu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Class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aptent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taciti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sociosqu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litora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torquent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conubia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nostra,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inceptos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himenaeos.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sodales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dignissim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Pellentesque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Aenean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scelerisque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Maecenas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convallis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tristique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egestas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porttitor.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iaculis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Fusce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turpis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</w:p>
    <w:p>
      <w:pPr>
        <w:widowControl/>
        <w:wordWrap w:val="0"/>
        <w:autoSpaceDE w:val="0"/>
        <w:autoSpaceDN w:val="0"/>
        <w:spacing w:line="240" w:lineRule="exact" w:before="48" w:after="170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aliquet.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ullamcorper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euismod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nibh.</w:t>
      </w:r>
    </w:p>
    <w:p>
      <w:pPr>
        <w:widowControl/>
        <w:wordWrap w:val="0"/>
        <w:autoSpaceDE w:val="0"/>
        <w:autoSpaceDN w:val="0"/>
        <w:spacing w:line="240" w:lineRule="exact" w:before="341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volutpat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condimentum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Class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aptent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taciti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sociosqu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litora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torquent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conubia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nostra,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inceptos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himenaeos.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urna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neque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adipiscing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turpis.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fringilla.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Suspendisse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potenti.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Nunc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feugiat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consequat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sapien.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Etiam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Suspendisse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justo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euismod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vitae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pharetra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auctor,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interdum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primis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faucibus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posuere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cubilia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Curae;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molestie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blandit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congue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elementum.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pede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laoreet.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viverra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blandit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egestas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malesuada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enim.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est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pulvinar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ullamcorper.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sollicitudin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Cras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metus.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nisl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felis,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venenatis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tristique,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dignissim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sodales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Aenean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laoreet.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nisi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commodo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ultricies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pede.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accumsan</w:t>
      </w:r>
    </w:p>
    <w:p>
      <w:pPr>
        <w:widowControl/>
        <w:wordWrap w:val="0"/>
        <w:autoSpaceDE w:val="0"/>
        <w:autoSpaceDN w:val="0"/>
        <w:spacing w:line="240" w:lineRule="exact" w:before="53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porttitor,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justo.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pretium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blandit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pede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sodales.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Aenean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elit,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fermentum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convallis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id,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sagittis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neque.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iaculis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viverra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vitae,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purus</w:t>
      </w:r>
    </w:p>
    <w:p>
      <w:pPr>
        <w:widowControl/>
        <w:wordWrap w:val="0"/>
        <w:autoSpaceDE w:val="0"/>
        <w:autoSpaceDN w:val="0"/>
        <w:spacing w:line="240" w:lineRule="exact" w:before="48" w:after="15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aliquam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Maecenas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mollis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Vivamus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consectetuer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Lorem</w:t>
      </w:r>
    </w:p>
    <w:p>
      <w:pPr>
        <w:widowControl/>
        <w:wordWrap w:val="0"/>
        <w:autoSpaceDE w:val="0"/>
        <w:autoSpaceDN w:val="0"/>
        <w:spacing w:line="240" w:lineRule="exact" w:before="312" w:after="0"/>
        <w:ind w:left="5378" w:right="0" w:firstLine="0"/>
        <w:jc w:val="left"/>
        <w:pStyle w:val="P68B1DB1-Normal5"/>
      </w:pPr>
      <w:r>
        <w:t>1</w:t>
      </w:r>
    </w:p>
    <w:p>
      <w:pPr>
        <w:spacing w:after="0"/>
        <w:sectPr>
          <w:pgSz w:w="12240" w:h="15840"/>
          <w:pgMar w:top="526" w:right="587" w:bottom="339" w:left="683" w:header="720" w:footer="720" w:gutter="0"/>
          <w:cols w:space="720" w:num="1" w:equalWidth="0">
            <w:col w:w="10971" w:space="0"/>
          </w:cols>
          <w:docGrid w:linePitch="360"/>
        </w:sectPr>
      </w:pPr>
    </w:p>
    <w:p>
      <w:pPr>
        <w:widowControl/>
        <w:wordWrap w:val="0"/>
        <w:autoSpaceDE w:val="0"/>
        <w:autoSpaceDN w:val="0"/>
        <w:spacing w:line="14" w:lineRule="exact" w:before="0" w:after="181"/>
        <w:ind w:left="0" w:right="0"/>
      </w:pPr>
    </w:p>
    <w:p>
      <w:pPr>
        <w:widowControl/>
        <w:wordWrap w:val="0"/>
        <w:autoSpaceDE w:val="0"/>
        <w:autoSpaceDN w:val="0"/>
        <w:spacing w:line="240" w:lineRule="exact" w:before="391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consectetur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adipiscing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odio.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dapibus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elementum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sagittis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ipsum.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mauris.</w:t>
      </w:r>
    </w:p>
    <w:p>
      <w:pPr>
        <w:widowControl/>
        <w:wordWrap w:val="0"/>
        <w:autoSpaceDE w:val="0"/>
        <w:autoSpaceDN w:val="0"/>
        <w:spacing w:line="240" w:lineRule="exact" w:before="336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Fusce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porta.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arcu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Class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aptent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taciti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sociosqu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litora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torquent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conubia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nostra,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inceptos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himenaeos.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sodales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dignissim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Pellentesque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Aenean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scelerisque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Maecenas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convallis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tristique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egestas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porttitor.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iaculis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Fusce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turpis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ullamcorper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euismod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volutpat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condimentum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Class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aptent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taciti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sociosqu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litora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torquent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conubia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nostra,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inceptos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himenaeos.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lacinia,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urna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adipiscing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turpis.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</w:p>
    <w:p>
      <w:pPr>
        <w:widowControl/>
        <w:wordWrap w:val="0"/>
        <w:autoSpaceDE w:val="0"/>
        <w:autoSpaceDN w:val="0"/>
        <w:spacing w:line="240" w:lineRule="exact" w:before="53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facilisi.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fringilla.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Suspendisse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potenti.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Nunc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feugiat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consequat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sapien.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Etiam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Suspendisse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justo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euismod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vitae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pharetra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auctor,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interdum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primis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faucibus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posuere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cubilia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Curae;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molestie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blandit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congue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elementum.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pede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laoreet.</w:t>
      </w:r>
    </w:p>
    <w:p>
      <w:pPr>
        <w:widowControl/>
        <w:wordWrap w:val="0"/>
        <w:autoSpaceDE w:val="0"/>
        <w:autoSpaceDN w:val="0"/>
        <w:spacing w:line="240" w:lineRule="exact" w:before="336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Donec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viverra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blandit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egestas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malesuada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tellus.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enim.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est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pulvinar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ullamcorper.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sollicitudin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Cras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tortor.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Lorem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consectetur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adipiscing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odio.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dapibus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elementum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sagittis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ipsum.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Fusce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porta.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arcu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Class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aptent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taciti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sociosqu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litora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torquent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conubia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nostra,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</w:p>
    <w:p>
      <w:pPr>
        <w:widowControl/>
        <w:wordWrap w:val="0"/>
        <w:autoSpaceDE w:val="0"/>
        <w:autoSpaceDN w:val="0"/>
        <w:spacing w:line="240" w:lineRule="exact" w:before="48" w:after="170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inceptos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himenaeos.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sodales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libero.</w:t>
      </w:r>
    </w:p>
    <w:p>
      <w:pPr>
        <w:widowControl/>
        <w:wordWrap w:val="0"/>
        <w:autoSpaceDE w:val="0"/>
        <w:autoSpaceDN w:val="0"/>
        <w:spacing w:line="240" w:lineRule="exact" w:before="341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dignissim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Pellentesque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Aenean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scelerisque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Maecenas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convallis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tristique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egestas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porttitor.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iaculis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Fusce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turpis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aliquet.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ullamcorper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euismod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volutpat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condimentum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Class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aptent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taciti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sociosqu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litora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torquent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conubia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nostra,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inceptos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himenaeos.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urna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neque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adipiscing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turpis.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fringilla.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Suspendisse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potenti.</w:t>
      </w:r>
    </w:p>
    <w:p>
      <w:pPr>
        <w:widowControl/>
        <w:wordWrap w:val="0"/>
        <w:autoSpaceDE w:val="0"/>
        <w:autoSpaceDN w:val="0"/>
        <w:spacing w:line="240" w:lineRule="exact" w:before="53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Nunc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feugiat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consequat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sapien.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Etiam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Suspendisse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justo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euismod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vitae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pharetra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auctor,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interdum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primis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faucibus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posuere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cubilia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Curae;</w:t>
      </w:r>
    </w:p>
    <w:p>
      <w:pPr>
        <w:widowControl/>
        <w:wordWrap w:val="0"/>
        <w:autoSpaceDE w:val="0"/>
        <w:autoSpaceDN w:val="0"/>
        <w:spacing w:line="240" w:lineRule="exact" w:before="48" w:after="15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molestie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blandit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congue</w:t>
      </w:r>
    </w:p>
    <w:p>
      <w:pPr>
        <w:widowControl/>
        <w:wordWrap w:val="0"/>
        <w:autoSpaceDE w:val="0"/>
        <w:autoSpaceDN w:val="0"/>
        <w:spacing w:line="240" w:lineRule="exact" w:before="312" w:after="0"/>
        <w:ind w:left="5378" w:right="0" w:firstLine="0"/>
        <w:jc w:val="left"/>
        <w:pStyle w:val="P68B1DB1-Normal5"/>
      </w:pPr>
      <w:r>
        <w:t>2</w:t>
      </w:r>
    </w:p>
    <w:p>
      <w:pPr>
        <w:spacing w:after="0"/>
        <w:sectPr>
          <w:pgSz w:w="12240" w:h="15840"/>
          <w:pgMar w:top="365" w:right="610" w:bottom="339" w:left="683" w:header="720" w:footer="720" w:gutter="0"/>
          <w:cols w:space="720" w:num="1" w:equalWidth="0">
            <w:col w:w="10947" w:space="0"/>
          </w:cols>
          <w:docGrid w:linePitch="360"/>
        </w:sectPr>
      </w:pPr>
    </w:p>
    <w:p>
      <w:pPr>
        <w:widowControl/>
        <w:wordWrap w:val="0"/>
        <w:autoSpaceDE w:val="0"/>
        <w:autoSpaceDN w:val="0"/>
        <w:spacing w:line="14" w:lineRule="exact" w:before="0" w:after="181"/>
        <w:ind w:left="0" w:right="0"/>
      </w:pPr>
    </w:p>
    <w:p>
      <w:pPr>
        <w:widowControl/>
        <w:wordWrap w:val="0"/>
        <w:autoSpaceDE w:val="0"/>
        <w:autoSpaceDN w:val="0"/>
        <w:spacing w:line="240" w:lineRule="exact" w:before="391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elementum.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pede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laoreet.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viverra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blandit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egestas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malesuada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enim.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mauris.</w:t>
      </w:r>
    </w:p>
    <w:p>
      <w:pPr>
        <w:widowControl/>
        <w:wordWrap w:val="0"/>
        <w:autoSpaceDE w:val="0"/>
        <w:autoSpaceDN w:val="0"/>
        <w:spacing w:line="240" w:lineRule="exact" w:before="336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est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pulvinar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ullamcorper.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sollicitudin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Cras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metus.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nisl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felis,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venenatis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tristique,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dignissim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sodales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Aenean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laoreet.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nisi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commodo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ultricies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pede.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accumsan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porttitor,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justo.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pretium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blandit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pede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sodales.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Aenean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elit,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fermentum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convallis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id,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sagittis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neque.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iaculis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viverra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vitae,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purus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aliquam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Maecenas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mollis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Vivamus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consectetuer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Lorem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consectetur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adipiscing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odio.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dapibus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elementum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sagittis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ipsum.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Fusce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porta.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arcu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Class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aptent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taciti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sociosqu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litora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torquent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conubia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nostra,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inceptos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himenaeos.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sodales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libero.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dignissim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Curabitur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Pellentesque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Aenean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scelerisque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Maecenas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convallis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tristique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nunc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egestas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porttitor.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risus,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iaculis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non,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massa.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Fusce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turpis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ligula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aliquet.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Mauris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ullamcorper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vel,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euismod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nibh.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volutpat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condimentum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Class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aptent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taciti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sociosqu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litora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torquent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conubia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nostra,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inceptos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himenaeos.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lacinia,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urna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tincidunt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tortor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neque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adipiscing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turpis.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Nulla</w:t>
      </w:r>
    </w:p>
    <w:p>
      <w:pPr>
        <w:widowControl/>
        <w:wordWrap w:val="0"/>
        <w:autoSpaceDE w:val="0"/>
        <w:autoSpaceDN w:val="0"/>
        <w:spacing w:line="240" w:lineRule="exact" w:before="48" w:after="168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facilisi.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fringilla.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Suspendisse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potenti.</w:t>
      </w:r>
    </w:p>
    <w:p>
      <w:pPr>
        <w:widowControl/>
        <w:wordWrap w:val="0"/>
        <w:autoSpaceDE w:val="0"/>
        <w:autoSpaceDN w:val="0"/>
        <w:spacing w:line="240" w:lineRule="exact" w:before="336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Nunc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feugiat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tellus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consequat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imperdiet.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sapien.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Proin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Etiam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Suspendisse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justo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suscipit.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lectus.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Integer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euismod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magna.</w:t>
      </w:r>
    </w:p>
    <w:p>
      <w:pPr>
        <w:widowControl/>
        <w:wordWrap w:val="0"/>
        <w:autoSpaceDE w:val="0"/>
        <w:autoSpaceDN w:val="0"/>
        <w:spacing w:line="240" w:lineRule="exact" w:before="48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Quisque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cursus,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metus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vitae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pharetra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auctor,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massa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mattis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sem,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interdum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magna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</w:p>
    <w:p>
      <w:pPr>
        <w:widowControl/>
        <w:wordWrap w:val="0"/>
        <w:autoSpaceDE w:val="0"/>
        <w:autoSpaceDN w:val="0"/>
        <w:spacing w:line="240" w:lineRule="exact" w:before="48" w:after="26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eget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diam.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Vestibulum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ante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primis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faucibus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orci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luctus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ultrices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posuere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cubilia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Curae;</w:t>
      </w:r>
    </w:p>
    <w:p>
      <w:pPr>
        <w:widowControl/>
        <w:wordWrap w:val="0"/>
        <w:autoSpaceDE w:val="0"/>
        <w:autoSpaceDN w:val="0"/>
        <w:spacing w:line="240" w:lineRule="exact" w:before="53" w:after="24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lacinia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molestie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dui.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Praesent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blandit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dolor.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Sed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non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quam.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vel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augue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congue</w:t>
      </w:r>
    </w:p>
    <w:p>
      <w:pPr>
        <w:widowControl/>
        <w:wordWrap w:val="0"/>
        <w:autoSpaceDE w:val="0"/>
        <w:autoSpaceDN w:val="0"/>
        <w:spacing w:line="240" w:lineRule="exact" w:before="48" w:after="2030"/>
        <w:ind w:left="40" w:right="0" w:firstLine="0"/>
        <w:jc w:val="left"/>
        <w:pStyle w:val="P68B1DB1-Normal4"/>
      </w:pPr>
      <w:r>
        <w:rPr>
          <w:rFonts w:ascii="CenturySchoolbook" w:hAnsi="CenturySchoolbook" w:eastAsia="CenturySchoolbook"/>
        </w:rPr>
        <w:t>elementum.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Morbi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in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ipsum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sit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amet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pede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facilisis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enturySchoolbook" w:hAnsi="CenturySchoolbook" w:eastAsia="CenturySchoolbook"/>
        </w:rPr>
        <w:t>laoreet.</w:t>
      </w:r>
    </w:p>
    <w:p>
      <w:pPr>
        <w:widowControl/>
        <w:wordWrap w:val="0"/>
        <w:autoSpaceDE w:val="0"/>
        <w:autoSpaceDN w:val="0"/>
        <w:spacing w:line="240" w:lineRule="exact" w:before="4061" w:after="0"/>
        <w:ind w:left="5378" w:right="0" w:firstLine="0"/>
        <w:jc w:val="left"/>
        <w:pStyle w:val="P68B1DB1-Normal5"/>
      </w:pPr>
      <w:r>
        <w:t>3</w:t>
      </w:r>
    </w:p>
    <w:sectPr>
      <w:pgSz w:w="12240" w:h="15840"/>
      <w:pgMar w:top="365" w:right="610" w:bottom="339" w:left="683" w:header="720" w:footer="720" w:gutter="0"/>
      <w:cols w:space="720" w:num="1" w:equalWidth="0">
        <w:col w:w="10947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/>
  <w:proofState w:spelling="clean" w:grammar="clean"/>
  <w:defaultTabStop w:val="720"/>
  <w:noPunctuationKerning/>
  <w:characterSpacingControl w:val="compressPunctuationAndJapaneseKana"/>
  <w:savePreviewPicture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spacing w:after="200" w:line="276" w:lineRule="auto"/>
      </w:pPr>
    </w:pPrDefault>
    <w:rPrDefault>
      <w:rPr>
        <w:rFonts w:asciiTheme="minorHAnsi" w:hAnsiTheme="minorHAnsi" w:cstheme="minorBidi" w:eastAsiaTheme="minorEastAsia"/>
        <w:sz w:val="22"/>
        <w:szCs w:val="22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Theme="major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Theme="major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Theme="major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Theme="major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Theme="major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Theme="major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Theme="majorEastAsia"/>
      <w:color w:val="17365D" w:themeColor="text2" w:themeShade="BF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Theme="majorEastAsia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Theme="majorEastAsia"/>
      <w:i/>
      <w:iCs/>
      <w:color w:val="4F81BD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Theme="majorEastAsia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Theme="major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Theme="major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Theme="major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Theme="major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Theme="major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68B1DB1-Normal1">
    <w:name w:val="P68B1DB1-Normal1"/>
    <w:basedOn w:val="Normal"/>
    <w:rPr>
      <w:b/>
      <w:color w:val="2E74B4"/>
      <w:sz w:val="72"/>
    </w:rPr>
  </w:style>
  <w:style w:type="paragraph" w:styleId="P68B1DB1-Normal2">
    <w:name w:val="P68B1DB1-Normal2"/>
    <w:basedOn w:val="Normal"/>
    <w:rPr>
      <w:sz w:val="36"/>
    </w:rPr>
  </w:style>
  <w:style w:type="paragraph" w:styleId="P68B1DB1-Normal3">
    <w:name w:val="P68B1DB1-Normal3"/>
    <w:basedOn w:val="Normal"/>
    <w:rPr>
      <w:color w:val="000000"/>
      <w:sz w:val="32"/>
    </w:rPr>
  </w:style>
  <w:style w:type="paragraph" w:styleId="P68B1DB1-Normal4">
    <w:name w:val="P68B1DB1-Normal4"/>
    <w:basedOn w:val="Normal"/>
    <w:rPr>
      <w:color w:val="000000"/>
      <w:sz w:val="24"/>
    </w:rPr>
  </w:style>
  <w:style w:type="paragraph" w:styleId="P68B1DB1-Normal5">
    <w:name w:val="P68B1DB1-Normal5"/>
    <w:basedOn w:val="Normal"/>
    <w:rPr>
      <w:rFonts w:ascii="Calibri" w:hAnsi="Calibri" w:eastAsia="Calibri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LightPDF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LightPDF</cp:lastModifiedBy>
  <cp:revision>1</cp:revision>
  <dcterms:created xsi:type="dcterms:W3CDTF">2026-05-05T23:44:37Z</dcterms:created>
  <dcterms:modified xsi:type="dcterms:W3CDTF">2026-05-05T23:44:37Z</dcterms:modified>
  <cp:category/>
</cp:coreProperties>
</file>